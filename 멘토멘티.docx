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1D7C" w14:textId="77777777" w:rsidR="00C35C31" w:rsidRDefault="00000000">
      <w:pPr>
        <w:spacing w:before="1800"/>
        <w:jc w:val="center"/>
        <w:rPr>
          <w:lang w:eastAsia="ko-KR"/>
        </w:rPr>
      </w:pPr>
      <w:r>
        <w:rPr>
          <w:b/>
          <w:color w:val="1F4E79"/>
          <w:sz w:val="50"/>
          <w:lang w:eastAsia="ko-KR"/>
        </w:rPr>
        <w:t>멘토-멘티 매칭 프로그램</w:t>
      </w:r>
    </w:p>
    <w:p w14:paraId="77272597" w14:textId="77777777" w:rsidR="00C35C31" w:rsidRDefault="00000000">
      <w:pPr>
        <w:jc w:val="center"/>
        <w:rPr>
          <w:lang w:eastAsia="ko-KR"/>
        </w:rPr>
      </w:pPr>
      <w:r>
        <w:rPr>
          <w:b/>
          <w:sz w:val="44"/>
          <w:lang w:eastAsia="ko-KR"/>
        </w:rPr>
        <w:t>단계별 제작 교재</w:t>
      </w:r>
    </w:p>
    <w:p w14:paraId="33DA0253" w14:textId="77777777" w:rsidR="00C35C31" w:rsidRDefault="00000000">
      <w:pPr>
        <w:spacing w:before="360"/>
        <w:jc w:val="center"/>
      </w:pPr>
      <w:r>
        <w:rPr>
          <w:color w:val="595959"/>
          <w:sz w:val="24"/>
        </w:rPr>
        <w:t xml:space="preserve">Python · </w:t>
      </w:r>
      <w:proofErr w:type="spellStart"/>
      <w:r>
        <w:rPr>
          <w:color w:val="595959"/>
          <w:sz w:val="24"/>
        </w:rPr>
        <w:t>Streamlit</w:t>
      </w:r>
      <w:proofErr w:type="spellEnd"/>
      <w:r>
        <w:rPr>
          <w:color w:val="595959"/>
          <w:sz w:val="24"/>
        </w:rPr>
        <w:t xml:space="preserve"> · pandas · 추천 점수 · TF-IDF 심화</w:t>
      </w:r>
    </w:p>
    <w:tbl>
      <w:tblPr>
        <w:tblW w:w="0" w:type="auto"/>
        <w:jc w:val="center"/>
        <w:tblLook w:val="04A0" w:firstRow="1" w:lastRow="0" w:firstColumn="1" w:lastColumn="0" w:noHBand="0" w:noVBand="1"/>
      </w:tblPr>
      <w:tblGrid>
        <w:gridCol w:w="9972"/>
      </w:tblGrid>
      <w:tr w:rsidR="00C35C31" w14:paraId="0794ED35"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EEF4FB"/>
          </w:tcPr>
          <w:p w14:paraId="4D97F65B" w14:textId="77777777" w:rsidR="00C35C31" w:rsidRDefault="00000000">
            <w:pPr>
              <w:rPr>
                <w:lang w:eastAsia="ko-KR"/>
              </w:rPr>
            </w:pPr>
            <w:r>
              <w:rPr>
                <w:b/>
                <w:sz w:val="20"/>
                <w:lang w:eastAsia="ko-KR"/>
              </w:rPr>
              <w:t>이 교재의 목표</w:t>
            </w:r>
          </w:p>
          <w:p w14:paraId="59D2D07B" w14:textId="77777777" w:rsidR="00C35C31" w:rsidRDefault="00000000">
            <w:pPr>
              <w:spacing w:after="20" w:line="293" w:lineRule="auto"/>
              <w:rPr>
                <w:lang w:eastAsia="ko-KR"/>
              </w:rPr>
            </w:pPr>
            <w:r>
              <w:rPr>
                <w:sz w:val="19"/>
                <w:lang w:eastAsia="ko-KR"/>
              </w:rPr>
              <w:t>완성 코드를 복사하는 것이 아니라, “왜 이 데이터를 저장하고, 왜 이 조건을 비교하고, 왜 이 함수를 만들고, 왜 이 라이브러리를 선택했는가?”를 설명할 수 있는 상태에서 하나의 추천 서비스를 완성합니다.</w:t>
            </w:r>
          </w:p>
        </w:tc>
      </w:tr>
    </w:tbl>
    <w:p w14:paraId="775CBAA8" w14:textId="77777777" w:rsidR="00C35C31" w:rsidRDefault="00C35C31">
      <w:pPr>
        <w:spacing w:after="20"/>
        <w:rPr>
          <w:lang w:eastAsia="ko-KR"/>
        </w:rPr>
      </w:pPr>
    </w:p>
    <w:p w14:paraId="3B71A5E9" w14:textId="77777777" w:rsidR="00C35C31" w:rsidRDefault="00000000">
      <w:pPr>
        <w:spacing w:before="700"/>
        <w:jc w:val="center"/>
        <w:rPr>
          <w:lang w:eastAsia="ko-KR"/>
        </w:rPr>
      </w:pPr>
      <w:proofErr w:type="gramStart"/>
      <w:r>
        <w:rPr>
          <w:sz w:val="19"/>
          <w:lang w:eastAsia="ko-KR"/>
        </w:rPr>
        <w:t>대상  Python</w:t>
      </w:r>
      <w:proofErr w:type="gramEnd"/>
      <w:r>
        <w:rPr>
          <w:sz w:val="19"/>
          <w:lang w:eastAsia="ko-KR"/>
        </w:rPr>
        <w:t xml:space="preserve"> 기초 문법을 학습한 </w:t>
      </w:r>
      <w:proofErr w:type="gramStart"/>
      <w:r>
        <w:rPr>
          <w:sz w:val="19"/>
          <w:lang w:eastAsia="ko-KR"/>
        </w:rPr>
        <w:t>중학생  |</w:t>
      </w:r>
      <w:proofErr w:type="gramEnd"/>
      <w:r>
        <w:rPr>
          <w:sz w:val="19"/>
          <w:lang w:eastAsia="ko-KR"/>
        </w:rPr>
        <w:t xml:space="preserve">  권장 </w:t>
      </w:r>
      <w:proofErr w:type="gramStart"/>
      <w:r>
        <w:rPr>
          <w:sz w:val="19"/>
          <w:lang w:eastAsia="ko-KR"/>
        </w:rPr>
        <w:t>환경  Windows</w:t>
      </w:r>
      <w:proofErr w:type="gramEnd"/>
      <w:r>
        <w:rPr>
          <w:sz w:val="19"/>
          <w:lang w:eastAsia="ko-KR"/>
        </w:rPr>
        <w:t xml:space="preserve"> + VS Code</w:t>
      </w:r>
    </w:p>
    <w:p w14:paraId="11F69E42" w14:textId="77777777" w:rsidR="00C35C31" w:rsidRDefault="00000000">
      <w:pPr>
        <w:jc w:val="center"/>
        <w:rPr>
          <w:lang w:eastAsia="ko-KR"/>
        </w:rPr>
      </w:pPr>
      <w:r>
        <w:rPr>
          <w:sz w:val="19"/>
          <w:lang w:eastAsia="ko-KR"/>
        </w:rPr>
        <w:t xml:space="preserve">권장 수업 </w:t>
      </w:r>
      <w:proofErr w:type="gramStart"/>
      <w:r>
        <w:rPr>
          <w:sz w:val="19"/>
          <w:lang w:eastAsia="ko-KR"/>
        </w:rPr>
        <w:t>방식  한</w:t>
      </w:r>
      <w:proofErr w:type="gramEnd"/>
      <w:r>
        <w:rPr>
          <w:sz w:val="19"/>
          <w:lang w:eastAsia="ko-KR"/>
        </w:rPr>
        <w:t xml:space="preserve"> 단계씩 직접 실행 → 결과 예측 → 코드 설명 → 다음 단계로 확장</w:t>
      </w:r>
    </w:p>
    <w:p w14:paraId="3D220FCF" w14:textId="77777777" w:rsidR="00C35C31" w:rsidRDefault="00000000">
      <w:pPr>
        <w:pStyle w:val="1"/>
        <w:pageBreakBefore/>
        <w:rPr>
          <w:lang w:eastAsia="ko-KR"/>
        </w:rPr>
      </w:pPr>
      <w:r>
        <w:rPr>
          <w:rFonts w:ascii="나눔고딕" w:eastAsia="나눔고딕" w:hAnsi="나눔고딕"/>
          <w:lang w:eastAsia="ko-KR"/>
        </w:rPr>
        <w:lastRenderedPageBreak/>
        <w:t>교재 사용 방법</w:t>
      </w:r>
    </w:p>
    <w:p w14:paraId="5EC55D20" w14:textId="77777777" w:rsidR="00C35C31" w:rsidRDefault="00000000">
      <w:pPr>
        <w:rPr>
          <w:lang w:eastAsia="ko-KR"/>
        </w:rPr>
      </w:pPr>
      <w:r>
        <w:rPr>
          <w:lang w:eastAsia="ko-KR"/>
        </w:rPr>
        <w:t xml:space="preserve">이 교재는 처음부터 웹 화면을 만드는 방식으로 시작하지 않습니다. 먼저 터미널에서 작게 동작하는 매칭 로직을 만들고, 그 로직이 정확히 동작하는 것을 확인한 뒤 </w:t>
      </w:r>
      <w:proofErr w:type="spellStart"/>
      <w:r>
        <w:rPr>
          <w:lang w:eastAsia="ko-KR"/>
        </w:rPr>
        <w:t>Streamlit</w:t>
      </w:r>
      <w:proofErr w:type="spellEnd"/>
      <w:r>
        <w:rPr>
          <w:lang w:eastAsia="ko-KR"/>
        </w:rPr>
        <w:t xml:space="preserve"> 화면에 연결합니다. 화면과 알고리즘을 동시에 만들면 오류가 생겼을 때 원인을 찾기 어려워지기 때문입니다.</w:t>
      </w:r>
    </w:p>
    <w:p w14:paraId="5492882A" w14:textId="77777777" w:rsidR="00C35C31" w:rsidRDefault="00000000">
      <w:pPr>
        <w:rPr>
          <w:lang w:eastAsia="ko-KR"/>
        </w:rPr>
      </w:pPr>
      <w:r>
        <w:rPr>
          <w:lang w:eastAsia="ko-KR"/>
        </w:rPr>
        <w:t xml:space="preserve">각 단계에는 “왜 필요한가”, “코드가 무엇을 </w:t>
      </w:r>
      <w:proofErr w:type="spellStart"/>
      <w:r>
        <w:rPr>
          <w:lang w:eastAsia="ko-KR"/>
        </w:rPr>
        <w:t>입력받고</w:t>
      </w:r>
      <w:proofErr w:type="spellEnd"/>
      <w:r>
        <w:rPr>
          <w:lang w:eastAsia="ko-KR"/>
        </w:rPr>
        <w:t xml:space="preserve"> 무엇을 출력하는가”, “실행하면 어떤 결과가 나와야 하는가”</w:t>
      </w:r>
      <w:proofErr w:type="spellStart"/>
      <w:r>
        <w:rPr>
          <w:lang w:eastAsia="ko-KR"/>
        </w:rPr>
        <w:t>를</w:t>
      </w:r>
      <w:proofErr w:type="spellEnd"/>
      <w:r>
        <w:rPr>
          <w:lang w:eastAsia="ko-KR"/>
        </w:rPr>
        <w:t xml:space="preserve"> 함께 적었습니다. 코드를 따라 입력한 뒤 반드시 확인 질문에 말로 답해 보세요. 설명하지 못하는 줄은 아직 자신의 코드가 아닙니다.</w:t>
      </w:r>
    </w:p>
    <w:tbl>
      <w:tblPr>
        <w:tblW w:w="0" w:type="auto"/>
        <w:jc w:val="center"/>
        <w:tblLook w:val="04A0" w:firstRow="1" w:lastRow="0" w:firstColumn="1" w:lastColumn="0" w:noHBand="0" w:noVBand="1"/>
      </w:tblPr>
      <w:tblGrid>
        <w:gridCol w:w="9972"/>
      </w:tblGrid>
      <w:tr w:rsidR="00C35C31" w14:paraId="6EAAD179"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FF4E5"/>
          </w:tcPr>
          <w:p w14:paraId="147E908C" w14:textId="77777777" w:rsidR="00C35C31" w:rsidRDefault="00000000">
            <w:pPr>
              <w:rPr>
                <w:lang w:eastAsia="ko-KR"/>
              </w:rPr>
            </w:pPr>
            <w:r>
              <w:rPr>
                <w:b/>
                <w:sz w:val="20"/>
                <w:lang w:eastAsia="ko-KR"/>
              </w:rPr>
              <w:t>학습 원칙</w:t>
            </w:r>
          </w:p>
          <w:p w14:paraId="567C03CE" w14:textId="77777777" w:rsidR="00C35C31" w:rsidRDefault="00000000">
            <w:pPr>
              <w:spacing w:after="20" w:line="293" w:lineRule="auto"/>
              <w:rPr>
                <w:lang w:eastAsia="ko-KR"/>
              </w:rPr>
            </w:pPr>
            <w:r>
              <w:rPr>
                <w:sz w:val="19"/>
                <w:lang w:eastAsia="ko-KR"/>
              </w:rPr>
              <w:t>1) 실행하기 전에 결과를 먼저 예상합니다.  2) 오류 메시지를 바로 지우지 말고 어느 줄에서 어떤 값 때문에 발생했는지 확인합니다.  3) 각 함수의 입력과 출력을 말로 설명합니다.  4) 마지막에는 가중치나 조건을 직접 바꾸어 자신만의 매칭 기준을 설계합니다.</w:t>
            </w:r>
          </w:p>
        </w:tc>
      </w:tr>
    </w:tbl>
    <w:p w14:paraId="7EF1423A" w14:textId="77777777" w:rsidR="00C35C31" w:rsidRDefault="00000000">
      <w:pPr>
        <w:pStyle w:val="21"/>
      </w:pPr>
      <w:proofErr w:type="spellStart"/>
      <w:r>
        <w:rPr>
          <w:rFonts w:ascii="나눔고딕" w:eastAsia="나눔고딕" w:hAnsi="나눔고딕"/>
        </w:rPr>
        <w:t>전체</w:t>
      </w:r>
      <w:proofErr w:type="spellEnd"/>
      <w:r>
        <w:rPr>
          <w:rFonts w:ascii="나눔고딕" w:eastAsia="나눔고딕" w:hAnsi="나눔고딕"/>
        </w:rPr>
        <w:t xml:space="preserve"> 목차</w:t>
      </w:r>
    </w:p>
    <w:p w14:paraId="0886B697" w14:textId="77777777" w:rsidR="00C35C31" w:rsidRDefault="00000000">
      <w:pPr>
        <w:pStyle w:val="a0"/>
        <w:spacing w:after="60"/>
        <w:rPr>
          <w:lang w:eastAsia="ko-KR"/>
        </w:rPr>
      </w:pPr>
      <w:r>
        <w:rPr>
          <w:lang w:eastAsia="ko-KR"/>
        </w:rPr>
        <w:t xml:space="preserve">1. 프로젝트 이해: 무엇을 해결하는 </w:t>
      </w:r>
      <w:proofErr w:type="gramStart"/>
      <w:r>
        <w:rPr>
          <w:lang w:eastAsia="ko-KR"/>
        </w:rPr>
        <w:t>프로그램인가</w:t>
      </w:r>
      <w:proofErr w:type="gramEnd"/>
    </w:p>
    <w:p w14:paraId="33177AB9" w14:textId="77777777" w:rsidR="00C35C31" w:rsidRDefault="00000000">
      <w:pPr>
        <w:pStyle w:val="a0"/>
        <w:spacing w:after="60"/>
        <w:rPr>
          <w:lang w:eastAsia="ko-KR"/>
        </w:rPr>
      </w:pPr>
      <w:r>
        <w:rPr>
          <w:lang w:eastAsia="ko-KR"/>
        </w:rPr>
        <w:t xml:space="preserve">2. 기술 선택: 왜 지난번에는 </w:t>
      </w:r>
      <w:proofErr w:type="spellStart"/>
      <w:r>
        <w:rPr>
          <w:lang w:eastAsia="ko-KR"/>
        </w:rPr>
        <w:t>Tkinter</w:t>
      </w:r>
      <w:proofErr w:type="spellEnd"/>
      <w:r>
        <w:rPr>
          <w:lang w:eastAsia="ko-KR"/>
        </w:rPr>
        <w:t xml:space="preserve">, 이번에는 </w:t>
      </w:r>
      <w:proofErr w:type="spellStart"/>
      <w:proofErr w:type="gramStart"/>
      <w:r>
        <w:rPr>
          <w:lang w:eastAsia="ko-KR"/>
        </w:rPr>
        <w:t>Streamlit</w:t>
      </w:r>
      <w:proofErr w:type="spellEnd"/>
      <w:r>
        <w:rPr>
          <w:lang w:eastAsia="ko-KR"/>
        </w:rPr>
        <w:t>인가</w:t>
      </w:r>
      <w:proofErr w:type="gramEnd"/>
    </w:p>
    <w:p w14:paraId="26CBEA11" w14:textId="77777777" w:rsidR="00C35C31" w:rsidRDefault="00000000">
      <w:pPr>
        <w:pStyle w:val="a0"/>
        <w:spacing w:after="60"/>
        <w:rPr>
          <w:lang w:eastAsia="ko-KR"/>
        </w:rPr>
      </w:pPr>
      <w:r>
        <w:rPr>
          <w:lang w:eastAsia="ko-KR"/>
        </w:rPr>
        <w:t xml:space="preserve">3. 실행 환경 준비와 </w:t>
      </w:r>
      <w:proofErr w:type="spellStart"/>
      <w:r>
        <w:rPr>
          <w:lang w:eastAsia="ko-KR"/>
        </w:rPr>
        <w:t>Streamlit</w:t>
      </w:r>
      <w:proofErr w:type="spellEnd"/>
      <w:r>
        <w:rPr>
          <w:lang w:eastAsia="ko-KR"/>
        </w:rPr>
        <w:t xml:space="preserve"> 실행 방식</w:t>
      </w:r>
    </w:p>
    <w:p w14:paraId="77DF665D" w14:textId="77777777" w:rsidR="00C35C31" w:rsidRDefault="00000000">
      <w:pPr>
        <w:pStyle w:val="a0"/>
        <w:spacing w:after="60"/>
        <w:rPr>
          <w:lang w:eastAsia="ko-KR"/>
        </w:rPr>
      </w:pPr>
      <w:r>
        <w:rPr>
          <w:lang w:eastAsia="ko-KR"/>
        </w:rPr>
        <w:t xml:space="preserve">4. 멘토 정보를 데이터로 표현하기: 리스트와 </w:t>
      </w:r>
      <w:proofErr w:type="spellStart"/>
      <w:r>
        <w:rPr>
          <w:lang w:eastAsia="ko-KR"/>
        </w:rPr>
        <w:t>딕셔너리</w:t>
      </w:r>
      <w:proofErr w:type="spellEnd"/>
    </w:p>
    <w:p w14:paraId="5066F5F8" w14:textId="77777777" w:rsidR="00C35C31" w:rsidRDefault="00000000">
      <w:pPr>
        <w:pStyle w:val="a0"/>
        <w:spacing w:after="60"/>
        <w:rPr>
          <w:lang w:eastAsia="ko-KR"/>
        </w:rPr>
      </w:pPr>
      <w:r>
        <w:rPr>
          <w:lang w:eastAsia="ko-KR"/>
        </w:rPr>
        <w:t>5. 가장 단순한 매칭: 조건문으로 한 명 비교하기</w:t>
      </w:r>
    </w:p>
    <w:p w14:paraId="18F7126C" w14:textId="77777777" w:rsidR="00C35C31" w:rsidRDefault="00000000">
      <w:pPr>
        <w:pStyle w:val="a0"/>
        <w:spacing w:after="60"/>
        <w:rPr>
          <w:lang w:eastAsia="ko-KR"/>
        </w:rPr>
      </w:pPr>
      <w:r>
        <w:rPr>
          <w:lang w:eastAsia="ko-KR"/>
        </w:rPr>
        <w:t>6. 매칭 기준을 점수로 바꾸기: 하드 조건과 가중치</w:t>
      </w:r>
    </w:p>
    <w:p w14:paraId="598A7F37" w14:textId="77777777" w:rsidR="00C35C31" w:rsidRDefault="00000000">
      <w:pPr>
        <w:pStyle w:val="a0"/>
        <w:spacing w:after="60"/>
        <w:rPr>
          <w:lang w:eastAsia="ko-KR"/>
        </w:rPr>
      </w:pPr>
      <w:r>
        <w:rPr>
          <w:lang w:eastAsia="ko-KR"/>
        </w:rPr>
        <w:t>7. 점수 계산을 함수로 만들기</w:t>
      </w:r>
    </w:p>
    <w:p w14:paraId="313F53D9" w14:textId="77777777" w:rsidR="00C35C31" w:rsidRDefault="00000000">
      <w:pPr>
        <w:pStyle w:val="a0"/>
        <w:spacing w:after="60"/>
        <w:rPr>
          <w:lang w:eastAsia="ko-KR"/>
        </w:rPr>
      </w:pPr>
      <w:r>
        <w:rPr>
          <w:lang w:eastAsia="ko-KR"/>
        </w:rPr>
        <w:t>8. 여러 멘토를 반복해서 비교하고 결과 저장하기</w:t>
      </w:r>
    </w:p>
    <w:p w14:paraId="658070C4" w14:textId="77777777" w:rsidR="00C35C31" w:rsidRDefault="00000000">
      <w:pPr>
        <w:pStyle w:val="a0"/>
        <w:spacing w:after="60"/>
        <w:rPr>
          <w:lang w:eastAsia="ko-KR"/>
        </w:rPr>
      </w:pPr>
      <w:r>
        <w:rPr>
          <w:lang w:eastAsia="ko-KR"/>
        </w:rPr>
        <w:t>9. 점수순 정렬과 Top 3 추천</w:t>
      </w:r>
    </w:p>
    <w:p w14:paraId="0B72ED3E" w14:textId="77777777" w:rsidR="00C35C31" w:rsidRDefault="00000000">
      <w:pPr>
        <w:pStyle w:val="a0"/>
        <w:spacing w:after="60"/>
        <w:rPr>
          <w:lang w:eastAsia="ko-KR"/>
        </w:rPr>
      </w:pPr>
      <w:r>
        <w:rPr>
          <w:lang w:eastAsia="ko-KR"/>
        </w:rPr>
        <w:t xml:space="preserve">10. </w:t>
      </w:r>
      <w:proofErr w:type="spellStart"/>
      <w:r>
        <w:rPr>
          <w:lang w:eastAsia="ko-KR"/>
        </w:rPr>
        <w:t>Streamlit</w:t>
      </w:r>
      <w:proofErr w:type="spellEnd"/>
      <w:r>
        <w:rPr>
          <w:lang w:eastAsia="ko-KR"/>
        </w:rPr>
        <w:t xml:space="preserve"> 핵심 문법 이해하기</w:t>
      </w:r>
    </w:p>
    <w:p w14:paraId="5304156D" w14:textId="77777777" w:rsidR="00C35C31" w:rsidRDefault="00000000">
      <w:pPr>
        <w:pStyle w:val="a0"/>
        <w:spacing w:after="60"/>
      </w:pPr>
      <w:r>
        <w:t xml:space="preserve">11. </w:t>
      </w:r>
      <w:proofErr w:type="spellStart"/>
      <w:r>
        <w:t>멘티</w:t>
      </w:r>
      <w:proofErr w:type="spellEnd"/>
      <w:r>
        <w:t xml:space="preserve"> </w:t>
      </w:r>
      <w:proofErr w:type="spellStart"/>
      <w:r>
        <w:t>입력</w:t>
      </w:r>
      <w:proofErr w:type="spellEnd"/>
      <w:r>
        <w:t xml:space="preserve"> </w:t>
      </w:r>
      <w:proofErr w:type="spellStart"/>
      <w:r>
        <w:t>화면</w:t>
      </w:r>
      <w:proofErr w:type="spellEnd"/>
      <w:r>
        <w:t xml:space="preserve"> 만들기</w:t>
      </w:r>
    </w:p>
    <w:p w14:paraId="5EB6CF63" w14:textId="77777777" w:rsidR="00C35C31" w:rsidRDefault="00000000">
      <w:pPr>
        <w:pStyle w:val="a0"/>
        <w:spacing w:after="60"/>
        <w:rPr>
          <w:lang w:eastAsia="ko-KR"/>
        </w:rPr>
      </w:pPr>
      <w:r>
        <w:rPr>
          <w:lang w:eastAsia="ko-KR"/>
        </w:rPr>
        <w:t xml:space="preserve">12. pandas </w:t>
      </w:r>
      <w:proofErr w:type="spellStart"/>
      <w:r>
        <w:rPr>
          <w:lang w:eastAsia="ko-KR"/>
        </w:rPr>
        <w:t>DataFrame</w:t>
      </w:r>
      <w:proofErr w:type="spellEnd"/>
      <w:r>
        <w:rPr>
          <w:lang w:eastAsia="ko-KR"/>
        </w:rPr>
        <w:t>으로 멘토 데이터와 결과 보여주기</w:t>
      </w:r>
    </w:p>
    <w:p w14:paraId="263EEC2C" w14:textId="77777777" w:rsidR="00C35C31" w:rsidRDefault="00000000">
      <w:pPr>
        <w:pStyle w:val="a0"/>
        <w:spacing w:after="60"/>
        <w:rPr>
          <w:lang w:eastAsia="ko-KR"/>
        </w:rPr>
      </w:pPr>
      <w:r>
        <w:rPr>
          <w:lang w:eastAsia="ko-KR"/>
        </w:rPr>
        <w:t>13. 매칭 로직과 웹 화면 통합하기</w:t>
      </w:r>
    </w:p>
    <w:p w14:paraId="56F71A57" w14:textId="77777777" w:rsidR="00C35C31" w:rsidRDefault="00000000">
      <w:pPr>
        <w:pStyle w:val="a0"/>
        <w:spacing w:after="60"/>
        <w:rPr>
          <w:lang w:eastAsia="ko-KR"/>
        </w:rPr>
      </w:pPr>
      <w:r>
        <w:rPr>
          <w:lang w:eastAsia="ko-KR"/>
        </w:rPr>
        <w:t>14. 완성 프로그램 전체 코드와 흐름 읽기</w:t>
      </w:r>
    </w:p>
    <w:p w14:paraId="60BA6AF2" w14:textId="77777777" w:rsidR="00C35C31" w:rsidRDefault="00000000">
      <w:pPr>
        <w:pStyle w:val="a0"/>
        <w:spacing w:after="60"/>
        <w:rPr>
          <w:lang w:eastAsia="ko-KR"/>
        </w:rPr>
      </w:pPr>
      <w:r>
        <w:rPr>
          <w:lang w:eastAsia="ko-KR"/>
        </w:rPr>
        <w:t>15. 테스트와 디버깅: 정상 입력보다 잘못된 입력을 먼저 생각하기</w:t>
      </w:r>
    </w:p>
    <w:p w14:paraId="6AA5C2F8" w14:textId="77777777" w:rsidR="00C35C31" w:rsidRDefault="00000000">
      <w:pPr>
        <w:pStyle w:val="a0"/>
        <w:spacing w:after="60"/>
      </w:pPr>
      <w:r>
        <w:t xml:space="preserve">16. </w:t>
      </w:r>
      <w:proofErr w:type="spellStart"/>
      <w:r>
        <w:t>확장</w:t>
      </w:r>
      <w:proofErr w:type="spellEnd"/>
      <w:r>
        <w:t xml:space="preserve"> 1: </w:t>
      </w:r>
      <w:proofErr w:type="spellStart"/>
      <w:r>
        <w:t>멘토</w:t>
      </w:r>
      <w:proofErr w:type="spellEnd"/>
      <w:r>
        <w:t xml:space="preserve"> 등록과 session_state</w:t>
      </w:r>
    </w:p>
    <w:p w14:paraId="74358400" w14:textId="77777777" w:rsidR="00C35C31" w:rsidRDefault="00000000">
      <w:pPr>
        <w:pStyle w:val="a0"/>
        <w:spacing w:after="60"/>
      </w:pPr>
      <w:r>
        <w:t>17. 확장 2: TF-IDF와 Cosine Similarity로 소개글 비교하기</w:t>
      </w:r>
    </w:p>
    <w:p w14:paraId="4415E105" w14:textId="77777777" w:rsidR="00C35C31" w:rsidRDefault="00000000">
      <w:pPr>
        <w:pStyle w:val="a0"/>
        <w:spacing w:after="60"/>
        <w:rPr>
          <w:lang w:eastAsia="ko-KR"/>
        </w:rPr>
      </w:pPr>
      <w:r>
        <w:rPr>
          <w:lang w:eastAsia="ko-KR"/>
        </w:rPr>
        <w:t>18. 나만의 매칭 알고리즘 설계와 포트폴리오 정리</w:t>
      </w:r>
    </w:p>
    <w:p w14:paraId="166661BF" w14:textId="77777777" w:rsidR="00C35C31" w:rsidRDefault="00000000">
      <w:pPr>
        <w:pStyle w:val="a0"/>
        <w:spacing w:after="60"/>
        <w:rPr>
          <w:lang w:eastAsia="ko-KR"/>
        </w:rPr>
      </w:pPr>
      <w:r>
        <w:rPr>
          <w:lang w:eastAsia="ko-KR"/>
        </w:rPr>
        <w:t>19. 면접·설명 연습, 확인 질문 답안, 참고 자료</w:t>
      </w:r>
    </w:p>
    <w:p w14:paraId="70C0A98F" w14:textId="77777777" w:rsidR="00C35C31" w:rsidRDefault="00000000">
      <w:pPr>
        <w:pStyle w:val="1"/>
        <w:pageBreakBefore/>
        <w:rPr>
          <w:lang w:eastAsia="ko-KR"/>
        </w:rPr>
      </w:pPr>
      <w:r>
        <w:rPr>
          <w:rFonts w:ascii="나눔고딕" w:eastAsia="나눔고딕" w:hAnsi="나눔고딕"/>
          <w:lang w:eastAsia="ko-KR"/>
        </w:rPr>
        <w:lastRenderedPageBreak/>
        <w:t xml:space="preserve">1. 프로젝트 이해: 무엇을 해결하는 </w:t>
      </w:r>
      <w:proofErr w:type="gramStart"/>
      <w:r>
        <w:rPr>
          <w:rFonts w:ascii="나눔고딕" w:eastAsia="나눔고딕" w:hAnsi="나눔고딕"/>
          <w:lang w:eastAsia="ko-KR"/>
        </w:rPr>
        <w:t>프로그램인가</w:t>
      </w:r>
      <w:proofErr w:type="gramEnd"/>
    </w:p>
    <w:p w14:paraId="2A35D69A" w14:textId="77777777" w:rsidR="00C35C31" w:rsidRDefault="00000000">
      <w:pPr>
        <w:pStyle w:val="21"/>
        <w:rPr>
          <w:lang w:eastAsia="ko-KR"/>
        </w:rPr>
      </w:pPr>
      <w:r>
        <w:rPr>
          <w:rFonts w:ascii="나눔고딕" w:eastAsia="나눔고딕" w:hAnsi="나눔고딕"/>
          <w:lang w:eastAsia="ko-KR"/>
        </w:rPr>
        <w:t>1-1. 문제 상황부터 정의하기</w:t>
      </w:r>
    </w:p>
    <w:p w14:paraId="6E768AF7" w14:textId="77777777" w:rsidR="00C35C31" w:rsidRDefault="00000000">
      <w:pPr>
        <w:rPr>
          <w:lang w:eastAsia="ko-KR"/>
        </w:rPr>
      </w:pPr>
      <w:r>
        <w:rPr>
          <w:lang w:eastAsia="ko-KR"/>
        </w:rPr>
        <w:t>멘토링 프로그램에 멘토가 20명, 멘티가 50명 있다고 가정해 봅시다. 관리자가 모든 사람의 관심 분야, 가능한 요일, 현재 실력, 선호하는 수업 방식을 직접 비교해서 연결하려면 시간이 많이 듭니다. 더 큰 문제는 “누가 더 잘 맞는가”</w:t>
      </w:r>
      <w:proofErr w:type="spellStart"/>
      <w:r>
        <w:rPr>
          <w:lang w:eastAsia="ko-KR"/>
        </w:rPr>
        <w:t>에</w:t>
      </w:r>
      <w:proofErr w:type="spellEnd"/>
      <w:r>
        <w:rPr>
          <w:lang w:eastAsia="ko-KR"/>
        </w:rPr>
        <w:t xml:space="preserve"> 대한 기준이 사람마다 달라질 수 있다는 점입니다.</w:t>
      </w:r>
    </w:p>
    <w:p w14:paraId="54BE0856" w14:textId="77777777" w:rsidR="00C35C31" w:rsidRDefault="00000000">
      <w:pPr>
        <w:rPr>
          <w:lang w:eastAsia="ko-KR"/>
        </w:rPr>
      </w:pPr>
      <w:r>
        <w:rPr>
          <w:lang w:eastAsia="ko-KR"/>
        </w:rPr>
        <w:t>이 프로젝트에서는 사람의 판단을 완전히 대신하려고 하지 않습니다. 대신 여러 정보를 일정한 기준으로 비교하여 “우선 확인해 볼 후보”</w:t>
      </w:r>
      <w:proofErr w:type="spellStart"/>
      <w:r>
        <w:rPr>
          <w:lang w:eastAsia="ko-KR"/>
        </w:rPr>
        <w:t>를</w:t>
      </w:r>
      <w:proofErr w:type="spellEnd"/>
      <w:r>
        <w:rPr>
          <w:lang w:eastAsia="ko-KR"/>
        </w:rPr>
        <w:t xml:space="preserve"> 추천하는 프로그램을 만듭니다. 최종 선택은 사람이 할 수 있지만, 반복적인 비교 작업은 프로그램이 도와줄 수 있습니다.</w:t>
      </w:r>
    </w:p>
    <w:tbl>
      <w:tblPr>
        <w:tblW w:w="0" w:type="auto"/>
        <w:jc w:val="center"/>
        <w:tblLook w:val="04A0" w:firstRow="1" w:lastRow="0" w:firstColumn="1" w:lastColumn="0" w:noHBand="0" w:noVBand="1"/>
      </w:tblPr>
      <w:tblGrid>
        <w:gridCol w:w="9972"/>
      </w:tblGrid>
      <w:tr w:rsidR="00C35C31" w14:paraId="6CC3F12C"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EEF4FB"/>
          </w:tcPr>
          <w:p w14:paraId="1952A695" w14:textId="77777777" w:rsidR="00C35C31" w:rsidRDefault="00000000">
            <w:pPr>
              <w:rPr>
                <w:lang w:eastAsia="ko-KR"/>
              </w:rPr>
            </w:pPr>
            <w:r>
              <w:rPr>
                <w:b/>
                <w:sz w:val="20"/>
                <w:lang w:eastAsia="ko-KR"/>
              </w:rPr>
              <w:t>핵심 문제</w:t>
            </w:r>
          </w:p>
          <w:p w14:paraId="12CD65B8" w14:textId="77777777" w:rsidR="00C35C31" w:rsidRDefault="00000000">
            <w:pPr>
              <w:spacing w:after="20" w:line="293" w:lineRule="auto"/>
              <w:rPr>
                <w:lang w:eastAsia="ko-KR"/>
              </w:rPr>
            </w:pPr>
            <w:r>
              <w:rPr>
                <w:sz w:val="19"/>
                <w:lang w:eastAsia="ko-KR"/>
              </w:rPr>
              <w:t>사람끼리 “잘 맞는다”는 추상적인 판단을 컴퓨터가 계산할 수 있는 값으로 어떻게 바꿀 것인가?</w:t>
            </w:r>
          </w:p>
        </w:tc>
      </w:tr>
    </w:tbl>
    <w:p w14:paraId="34082111" w14:textId="77777777" w:rsidR="00C35C31" w:rsidRDefault="00C35C31">
      <w:pPr>
        <w:spacing w:after="20"/>
        <w:rPr>
          <w:lang w:eastAsia="ko-KR"/>
        </w:rPr>
      </w:pPr>
    </w:p>
    <w:p w14:paraId="36E95B39" w14:textId="77777777" w:rsidR="00C35C31" w:rsidRDefault="00000000">
      <w:pPr>
        <w:pStyle w:val="21"/>
        <w:rPr>
          <w:lang w:eastAsia="ko-KR"/>
        </w:rPr>
      </w:pPr>
      <w:r>
        <w:rPr>
          <w:rFonts w:ascii="나눔고딕" w:eastAsia="나눔고딕" w:hAnsi="나눔고딕"/>
          <w:lang w:eastAsia="ko-KR"/>
        </w:rPr>
        <w:t>1-2. 프로그램의 입력, 처리, 출력</w:t>
      </w:r>
    </w:p>
    <w:tbl>
      <w:tblPr>
        <w:tblStyle w:val="af9"/>
        <w:tblW w:w="0" w:type="auto"/>
        <w:jc w:val="center"/>
        <w:tblLook w:val="04A0" w:firstRow="1" w:lastRow="0" w:firstColumn="1" w:lastColumn="0" w:noHBand="0" w:noVBand="1"/>
      </w:tblPr>
      <w:tblGrid>
        <w:gridCol w:w="1134"/>
        <w:gridCol w:w="3402"/>
        <w:gridCol w:w="4535"/>
      </w:tblGrid>
      <w:tr w:rsidR="00C35C31" w14:paraId="6CDD4296" w14:textId="77777777">
        <w:trPr>
          <w:tblHeader/>
          <w:jc w:val="center"/>
        </w:trPr>
        <w:tc>
          <w:tcPr>
            <w:tcW w:w="1134" w:type="dxa"/>
            <w:shd w:val="clear" w:color="auto" w:fill="DCE6F1"/>
            <w:vAlign w:val="center"/>
          </w:tcPr>
          <w:p w14:paraId="315D6F93" w14:textId="77777777" w:rsidR="00C35C31" w:rsidRDefault="00000000">
            <w:pPr>
              <w:jc w:val="center"/>
            </w:pPr>
            <w:proofErr w:type="spellStart"/>
            <w:r>
              <w:rPr>
                <w:b/>
                <w:sz w:val="18"/>
              </w:rPr>
              <w:t>구분</w:t>
            </w:r>
            <w:proofErr w:type="spellEnd"/>
          </w:p>
        </w:tc>
        <w:tc>
          <w:tcPr>
            <w:tcW w:w="3402" w:type="dxa"/>
            <w:shd w:val="clear" w:color="auto" w:fill="DCE6F1"/>
            <w:vAlign w:val="center"/>
          </w:tcPr>
          <w:p w14:paraId="688E3A62" w14:textId="77777777" w:rsidR="00C35C31" w:rsidRDefault="00000000">
            <w:pPr>
              <w:jc w:val="center"/>
            </w:pPr>
            <w:r>
              <w:rPr>
                <w:b/>
                <w:sz w:val="18"/>
              </w:rPr>
              <w:t>내용</w:t>
            </w:r>
          </w:p>
        </w:tc>
        <w:tc>
          <w:tcPr>
            <w:tcW w:w="4535" w:type="dxa"/>
            <w:shd w:val="clear" w:color="auto" w:fill="DCE6F1"/>
            <w:vAlign w:val="center"/>
          </w:tcPr>
          <w:p w14:paraId="3362B597" w14:textId="77777777" w:rsidR="00C35C31" w:rsidRDefault="00000000">
            <w:pPr>
              <w:jc w:val="center"/>
            </w:pPr>
            <w:r>
              <w:rPr>
                <w:b/>
                <w:sz w:val="18"/>
              </w:rPr>
              <w:t>예시</w:t>
            </w:r>
          </w:p>
        </w:tc>
      </w:tr>
      <w:tr w:rsidR="00C35C31" w14:paraId="4193C29E" w14:textId="77777777">
        <w:trPr>
          <w:jc w:val="center"/>
        </w:trPr>
        <w:tc>
          <w:tcPr>
            <w:tcW w:w="1134" w:type="dxa"/>
            <w:vAlign w:val="center"/>
          </w:tcPr>
          <w:p w14:paraId="7F50616F" w14:textId="77777777" w:rsidR="00C35C31" w:rsidRDefault="00000000">
            <w:pPr>
              <w:spacing w:before="20" w:after="40"/>
            </w:pPr>
            <w:r>
              <w:rPr>
                <w:sz w:val="18"/>
              </w:rPr>
              <w:t>입력</w:t>
            </w:r>
          </w:p>
        </w:tc>
        <w:tc>
          <w:tcPr>
            <w:tcW w:w="3402" w:type="dxa"/>
            <w:vAlign w:val="center"/>
          </w:tcPr>
          <w:p w14:paraId="49B6E3B9" w14:textId="77777777" w:rsidR="00C35C31" w:rsidRDefault="00000000">
            <w:pPr>
              <w:spacing w:before="20" w:after="40"/>
            </w:pPr>
            <w:r>
              <w:rPr>
                <w:sz w:val="18"/>
              </w:rPr>
              <w:t>멘티가 원하는 조건</w:t>
            </w:r>
          </w:p>
        </w:tc>
        <w:tc>
          <w:tcPr>
            <w:tcW w:w="4535" w:type="dxa"/>
            <w:vAlign w:val="center"/>
          </w:tcPr>
          <w:p w14:paraId="084B088D" w14:textId="77777777" w:rsidR="00C35C31" w:rsidRDefault="00000000">
            <w:pPr>
              <w:spacing w:before="20" w:after="40"/>
              <w:rPr>
                <w:lang w:eastAsia="ko-KR"/>
              </w:rPr>
            </w:pPr>
            <w:r>
              <w:rPr>
                <w:sz w:val="18"/>
                <w:lang w:eastAsia="ko-KR"/>
              </w:rPr>
              <w:t>관심 분야 Python/AI, 토요일, 초급, 온라인</w:t>
            </w:r>
          </w:p>
        </w:tc>
      </w:tr>
      <w:tr w:rsidR="00C35C31" w14:paraId="5E5FD7FC" w14:textId="77777777">
        <w:trPr>
          <w:jc w:val="center"/>
        </w:trPr>
        <w:tc>
          <w:tcPr>
            <w:tcW w:w="1134" w:type="dxa"/>
            <w:vAlign w:val="center"/>
          </w:tcPr>
          <w:p w14:paraId="5C9E067B" w14:textId="77777777" w:rsidR="00C35C31" w:rsidRDefault="00000000">
            <w:pPr>
              <w:spacing w:before="20" w:after="40"/>
            </w:pPr>
            <w:proofErr w:type="spellStart"/>
            <w:r>
              <w:rPr>
                <w:sz w:val="18"/>
              </w:rPr>
              <w:t>데이터</w:t>
            </w:r>
            <w:proofErr w:type="spellEnd"/>
          </w:p>
        </w:tc>
        <w:tc>
          <w:tcPr>
            <w:tcW w:w="3402" w:type="dxa"/>
            <w:vAlign w:val="center"/>
          </w:tcPr>
          <w:p w14:paraId="356B89C8" w14:textId="77777777" w:rsidR="00C35C31" w:rsidRDefault="00000000">
            <w:pPr>
              <w:spacing w:before="20" w:after="40"/>
              <w:rPr>
                <w:lang w:eastAsia="ko-KR"/>
              </w:rPr>
            </w:pPr>
            <w:r>
              <w:rPr>
                <w:sz w:val="18"/>
                <w:lang w:eastAsia="ko-KR"/>
              </w:rPr>
              <w:t>멘토가 제공할 수 있는 조건</w:t>
            </w:r>
          </w:p>
        </w:tc>
        <w:tc>
          <w:tcPr>
            <w:tcW w:w="4535" w:type="dxa"/>
            <w:vAlign w:val="center"/>
          </w:tcPr>
          <w:p w14:paraId="7991831D" w14:textId="77777777" w:rsidR="00C35C31" w:rsidRDefault="00000000">
            <w:pPr>
              <w:spacing w:before="20" w:after="40"/>
              <w:rPr>
                <w:lang w:eastAsia="ko-KR"/>
              </w:rPr>
            </w:pPr>
            <w:r>
              <w:rPr>
                <w:sz w:val="18"/>
                <w:lang w:eastAsia="ko-KR"/>
              </w:rPr>
              <w:t>Python/데이터분석, 토·일, 초급·중급, 온라인</w:t>
            </w:r>
          </w:p>
        </w:tc>
      </w:tr>
      <w:tr w:rsidR="00C35C31" w14:paraId="25AA036F" w14:textId="77777777">
        <w:trPr>
          <w:jc w:val="center"/>
        </w:trPr>
        <w:tc>
          <w:tcPr>
            <w:tcW w:w="1134" w:type="dxa"/>
            <w:vAlign w:val="center"/>
          </w:tcPr>
          <w:p w14:paraId="1DEDC07B" w14:textId="77777777" w:rsidR="00C35C31" w:rsidRDefault="00000000">
            <w:pPr>
              <w:spacing w:before="20" w:after="40"/>
            </w:pPr>
            <w:proofErr w:type="spellStart"/>
            <w:r>
              <w:rPr>
                <w:sz w:val="18"/>
              </w:rPr>
              <w:t>처리</w:t>
            </w:r>
            <w:proofErr w:type="spellEnd"/>
          </w:p>
        </w:tc>
        <w:tc>
          <w:tcPr>
            <w:tcW w:w="3402" w:type="dxa"/>
            <w:vAlign w:val="center"/>
          </w:tcPr>
          <w:p w14:paraId="44FDF1AB" w14:textId="77777777" w:rsidR="00C35C31" w:rsidRDefault="00000000">
            <w:pPr>
              <w:spacing w:before="20" w:after="40"/>
              <w:rPr>
                <w:lang w:eastAsia="ko-KR"/>
              </w:rPr>
            </w:pPr>
            <w:r>
              <w:rPr>
                <w:sz w:val="18"/>
                <w:lang w:eastAsia="ko-KR"/>
              </w:rPr>
              <w:t>조건을 비교하여 점수 계산</w:t>
            </w:r>
          </w:p>
        </w:tc>
        <w:tc>
          <w:tcPr>
            <w:tcW w:w="4535" w:type="dxa"/>
            <w:vAlign w:val="center"/>
          </w:tcPr>
          <w:p w14:paraId="5D2D15CB" w14:textId="77777777" w:rsidR="00C35C31" w:rsidRDefault="00000000">
            <w:pPr>
              <w:spacing w:before="20" w:after="40"/>
              <w:rPr>
                <w:lang w:eastAsia="ko-KR"/>
              </w:rPr>
            </w:pPr>
            <w:r>
              <w:rPr>
                <w:sz w:val="18"/>
                <w:lang w:eastAsia="ko-KR"/>
              </w:rPr>
              <w:t>분야 40점 + 시간 30점 + 수준 20점 + 방식 10점</w:t>
            </w:r>
          </w:p>
        </w:tc>
      </w:tr>
      <w:tr w:rsidR="00C35C31" w14:paraId="6173CE38" w14:textId="77777777">
        <w:trPr>
          <w:jc w:val="center"/>
        </w:trPr>
        <w:tc>
          <w:tcPr>
            <w:tcW w:w="1134" w:type="dxa"/>
            <w:vAlign w:val="center"/>
          </w:tcPr>
          <w:p w14:paraId="06528861" w14:textId="77777777" w:rsidR="00C35C31" w:rsidRDefault="00000000">
            <w:pPr>
              <w:spacing w:before="20" w:after="40"/>
            </w:pPr>
            <w:proofErr w:type="spellStart"/>
            <w:r>
              <w:rPr>
                <w:sz w:val="18"/>
              </w:rPr>
              <w:t>출력</w:t>
            </w:r>
            <w:proofErr w:type="spellEnd"/>
          </w:p>
        </w:tc>
        <w:tc>
          <w:tcPr>
            <w:tcW w:w="3402" w:type="dxa"/>
            <w:vAlign w:val="center"/>
          </w:tcPr>
          <w:p w14:paraId="2746968E" w14:textId="77777777" w:rsidR="00C35C31" w:rsidRDefault="00000000">
            <w:pPr>
              <w:spacing w:before="20" w:after="40"/>
              <w:rPr>
                <w:lang w:eastAsia="ko-KR"/>
              </w:rPr>
            </w:pPr>
            <w:r>
              <w:rPr>
                <w:sz w:val="18"/>
                <w:lang w:eastAsia="ko-KR"/>
              </w:rPr>
              <w:t>점수가 높은 멘토와 추천 이유</w:t>
            </w:r>
          </w:p>
        </w:tc>
        <w:tc>
          <w:tcPr>
            <w:tcW w:w="4535" w:type="dxa"/>
            <w:vAlign w:val="center"/>
          </w:tcPr>
          <w:p w14:paraId="5A0A8A98" w14:textId="77777777" w:rsidR="00C35C31" w:rsidRDefault="00000000">
            <w:pPr>
              <w:spacing w:before="20" w:after="40"/>
              <w:rPr>
                <w:lang w:eastAsia="ko-KR"/>
              </w:rPr>
            </w:pPr>
            <w:r>
              <w:rPr>
                <w:sz w:val="18"/>
                <w:lang w:eastAsia="ko-KR"/>
              </w:rPr>
              <w:t>1위 김민수 90점, 분야·시간·수준 일치</w:t>
            </w:r>
          </w:p>
        </w:tc>
      </w:tr>
    </w:tbl>
    <w:p w14:paraId="32BB34DA" w14:textId="77777777" w:rsidR="00C35C31" w:rsidRDefault="00C35C31">
      <w:pPr>
        <w:spacing w:after="20"/>
        <w:rPr>
          <w:lang w:eastAsia="ko-KR"/>
        </w:rPr>
      </w:pPr>
    </w:p>
    <w:p w14:paraId="52E7685C" w14:textId="77777777" w:rsidR="00C35C31" w:rsidRDefault="00000000">
      <w:pPr>
        <w:pStyle w:val="21"/>
        <w:rPr>
          <w:lang w:eastAsia="ko-KR"/>
        </w:rPr>
      </w:pPr>
      <w:r>
        <w:rPr>
          <w:rFonts w:ascii="나눔고딕" w:eastAsia="나눔고딕" w:hAnsi="나눔고딕"/>
          <w:lang w:eastAsia="ko-KR"/>
        </w:rPr>
        <w:t>1-3. 완성 프로그램의 전체 흐름</w:t>
      </w:r>
    </w:p>
    <w:tbl>
      <w:tblPr>
        <w:tblStyle w:val="af9"/>
        <w:tblW w:w="0" w:type="auto"/>
        <w:jc w:val="center"/>
        <w:tblLook w:val="04A0" w:firstRow="1" w:lastRow="0" w:firstColumn="1" w:lastColumn="0" w:noHBand="0" w:noVBand="1"/>
      </w:tblPr>
      <w:tblGrid>
        <w:gridCol w:w="1134"/>
        <w:gridCol w:w="7937"/>
      </w:tblGrid>
      <w:tr w:rsidR="00C35C31" w14:paraId="1F7D7EF4" w14:textId="77777777">
        <w:trPr>
          <w:tblHeader/>
          <w:jc w:val="center"/>
        </w:trPr>
        <w:tc>
          <w:tcPr>
            <w:tcW w:w="1134" w:type="dxa"/>
            <w:shd w:val="clear" w:color="auto" w:fill="DCE6F1"/>
            <w:vAlign w:val="center"/>
          </w:tcPr>
          <w:p w14:paraId="129B711C" w14:textId="77777777" w:rsidR="00C35C31" w:rsidRDefault="00000000">
            <w:pPr>
              <w:jc w:val="center"/>
            </w:pPr>
            <w:proofErr w:type="spellStart"/>
            <w:r>
              <w:rPr>
                <w:b/>
                <w:sz w:val="18"/>
              </w:rPr>
              <w:t>단계</w:t>
            </w:r>
            <w:proofErr w:type="spellEnd"/>
          </w:p>
        </w:tc>
        <w:tc>
          <w:tcPr>
            <w:tcW w:w="7937" w:type="dxa"/>
            <w:shd w:val="clear" w:color="auto" w:fill="DCE6F1"/>
            <w:vAlign w:val="center"/>
          </w:tcPr>
          <w:p w14:paraId="704EF0EC" w14:textId="77777777" w:rsidR="00C35C31" w:rsidRDefault="00000000">
            <w:pPr>
              <w:jc w:val="center"/>
            </w:pPr>
            <w:r>
              <w:rPr>
                <w:b/>
                <w:sz w:val="18"/>
              </w:rPr>
              <w:t>하는 일</w:t>
            </w:r>
          </w:p>
        </w:tc>
      </w:tr>
      <w:tr w:rsidR="00C35C31" w14:paraId="21FC42A1" w14:textId="77777777">
        <w:trPr>
          <w:jc w:val="center"/>
        </w:trPr>
        <w:tc>
          <w:tcPr>
            <w:tcW w:w="1134" w:type="dxa"/>
            <w:vAlign w:val="center"/>
          </w:tcPr>
          <w:p w14:paraId="2C7C1BCD" w14:textId="77777777" w:rsidR="00C35C31" w:rsidRDefault="00000000">
            <w:pPr>
              <w:spacing w:before="20" w:after="40"/>
            </w:pPr>
            <w:r>
              <w:rPr>
                <w:sz w:val="18"/>
              </w:rPr>
              <w:t>1</w:t>
            </w:r>
          </w:p>
        </w:tc>
        <w:tc>
          <w:tcPr>
            <w:tcW w:w="7937" w:type="dxa"/>
            <w:vAlign w:val="center"/>
          </w:tcPr>
          <w:p w14:paraId="3043540D" w14:textId="77777777" w:rsidR="00C35C31" w:rsidRDefault="00000000">
            <w:pPr>
              <w:spacing w:before="20" w:after="40"/>
            </w:pPr>
            <w:r>
              <w:rPr>
                <w:sz w:val="18"/>
              </w:rPr>
              <w:t>멘토 데이터 준비</w:t>
            </w:r>
          </w:p>
        </w:tc>
      </w:tr>
      <w:tr w:rsidR="00C35C31" w14:paraId="604908B2" w14:textId="77777777">
        <w:trPr>
          <w:jc w:val="center"/>
        </w:trPr>
        <w:tc>
          <w:tcPr>
            <w:tcW w:w="1134" w:type="dxa"/>
            <w:vAlign w:val="center"/>
          </w:tcPr>
          <w:p w14:paraId="6594CE09" w14:textId="77777777" w:rsidR="00C35C31" w:rsidRDefault="00000000">
            <w:pPr>
              <w:spacing w:before="20" w:after="40"/>
            </w:pPr>
            <w:r>
              <w:rPr>
                <w:sz w:val="18"/>
              </w:rPr>
              <w:t>2</w:t>
            </w:r>
          </w:p>
        </w:tc>
        <w:tc>
          <w:tcPr>
            <w:tcW w:w="7937" w:type="dxa"/>
            <w:vAlign w:val="center"/>
          </w:tcPr>
          <w:p w14:paraId="18B12E47" w14:textId="77777777" w:rsidR="00C35C31" w:rsidRDefault="00000000">
            <w:pPr>
              <w:spacing w:before="20" w:after="40"/>
            </w:pPr>
            <w:r>
              <w:rPr>
                <w:sz w:val="18"/>
              </w:rPr>
              <w:t>멘티 조건 입력</w:t>
            </w:r>
          </w:p>
        </w:tc>
      </w:tr>
      <w:tr w:rsidR="00C35C31" w14:paraId="2CA84995" w14:textId="77777777">
        <w:trPr>
          <w:jc w:val="center"/>
        </w:trPr>
        <w:tc>
          <w:tcPr>
            <w:tcW w:w="1134" w:type="dxa"/>
            <w:vAlign w:val="center"/>
          </w:tcPr>
          <w:p w14:paraId="6CDF89A0" w14:textId="77777777" w:rsidR="00C35C31" w:rsidRDefault="00000000">
            <w:pPr>
              <w:spacing w:before="20" w:after="40"/>
            </w:pPr>
            <w:r>
              <w:rPr>
                <w:sz w:val="18"/>
              </w:rPr>
              <w:t>3</w:t>
            </w:r>
          </w:p>
        </w:tc>
        <w:tc>
          <w:tcPr>
            <w:tcW w:w="7937" w:type="dxa"/>
            <w:vAlign w:val="center"/>
          </w:tcPr>
          <w:p w14:paraId="56AFADB8" w14:textId="77777777" w:rsidR="00C35C31" w:rsidRDefault="00000000">
            <w:pPr>
              <w:spacing w:before="20" w:after="40"/>
            </w:pPr>
            <w:r>
              <w:rPr>
                <w:sz w:val="18"/>
              </w:rPr>
              <w:t>필수 조건 확인</w:t>
            </w:r>
          </w:p>
        </w:tc>
      </w:tr>
      <w:tr w:rsidR="00C35C31" w14:paraId="7AA49A8F" w14:textId="77777777">
        <w:trPr>
          <w:jc w:val="center"/>
        </w:trPr>
        <w:tc>
          <w:tcPr>
            <w:tcW w:w="1134" w:type="dxa"/>
            <w:vAlign w:val="center"/>
          </w:tcPr>
          <w:p w14:paraId="4F1B9585" w14:textId="77777777" w:rsidR="00C35C31" w:rsidRDefault="00000000">
            <w:pPr>
              <w:spacing w:before="20" w:after="40"/>
            </w:pPr>
            <w:r>
              <w:rPr>
                <w:sz w:val="18"/>
              </w:rPr>
              <w:t>4</w:t>
            </w:r>
          </w:p>
        </w:tc>
        <w:tc>
          <w:tcPr>
            <w:tcW w:w="7937" w:type="dxa"/>
            <w:vAlign w:val="center"/>
          </w:tcPr>
          <w:p w14:paraId="7043F897" w14:textId="77777777" w:rsidR="00C35C31" w:rsidRDefault="00000000">
            <w:pPr>
              <w:spacing w:before="20" w:after="40"/>
            </w:pPr>
            <w:r>
              <w:rPr>
                <w:sz w:val="18"/>
              </w:rPr>
              <w:t>매칭 점수 계산</w:t>
            </w:r>
          </w:p>
        </w:tc>
      </w:tr>
      <w:tr w:rsidR="00C35C31" w14:paraId="6904EE3C" w14:textId="77777777">
        <w:trPr>
          <w:jc w:val="center"/>
        </w:trPr>
        <w:tc>
          <w:tcPr>
            <w:tcW w:w="1134" w:type="dxa"/>
            <w:vAlign w:val="center"/>
          </w:tcPr>
          <w:p w14:paraId="17CA5AC2" w14:textId="77777777" w:rsidR="00C35C31" w:rsidRDefault="00000000">
            <w:pPr>
              <w:spacing w:before="20" w:after="40"/>
            </w:pPr>
            <w:r>
              <w:rPr>
                <w:sz w:val="18"/>
              </w:rPr>
              <w:t>5</w:t>
            </w:r>
          </w:p>
        </w:tc>
        <w:tc>
          <w:tcPr>
            <w:tcW w:w="7937" w:type="dxa"/>
            <w:vAlign w:val="center"/>
          </w:tcPr>
          <w:p w14:paraId="4908933A" w14:textId="77777777" w:rsidR="00C35C31" w:rsidRDefault="00000000">
            <w:pPr>
              <w:spacing w:before="20" w:after="40"/>
            </w:pPr>
            <w:r>
              <w:rPr>
                <w:sz w:val="18"/>
              </w:rPr>
              <w:t>모든 멘토 비교</w:t>
            </w:r>
          </w:p>
        </w:tc>
      </w:tr>
      <w:tr w:rsidR="00C35C31" w14:paraId="6DB3A337" w14:textId="77777777">
        <w:trPr>
          <w:jc w:val="center"/>
        </w:trPr>
        <w:tc>
          <w:tcPr>
            <w:tcW w:w="1134" w:type="dxa"/>
            <w:vAlign w:val="center"/>
          </w:tcPr>
          <w:p w14:paraId="7D346FA6" w14:textId="77777777" w:rsidR="00C35C31" w:rsidRDefault="00000000">
            <w:pPr>
              <w:spacing w:before="20" w:after="40"/>
            </w:pPr>
            <w:r>
              <w:rPr>
                <w:sz w:val="18"/>
              </w:rPr>
              <w:t>6</w:t>
            </w:r>
          </w:p>
        </w:tc>
        <w:tc>
          <w:tcPr>
            <w:tcW w:w="7937" w:type="dxa"/>
            <w:vAlign w:val="center"/>
          </w:tcPr>
          <w:p w14:paraId="5FAC3D2C" w14:textId="77777777" w:rsidR="00C35C31" w:rsidRDefault="00000000">
            <w:pPr>
              <w:spacing w:before="20" w:after="40"/>
            </w:pPr>
            <w:r>
              <w:rPr>
                <w:sz w:val="18"/>
              </w:rPr>
              <w:t>점수순 정렬</w:t>
            </w:r>
          </w:p>
        </w:tc>
      </w:tr>
      <w:tr w:rsidR="00C35C31" w14:paraId="3CF5F02C" w14:textId="77777777">
        <w:trPr>
          <w:jc w:val="center"/>
        </w:trPr>
        <w:tc>
          <w:tcPr>
            <w:tcW w:w="1134" w:type="dxa"/>
            <w:vAlign w:val="center"/>
          </w:tcPr>
          <w:p w14:paraId="1F8953D8" w14:textId="77777777" w:rsidR="00C35C31" w:rsidRDefault="00000000">
            <w:pPr>
              <w:spacing w:before="20" w:after="40"/>
            </w:pPr>
            <w:r>
              <w:rPr>
                <w:sz w:val="18"/>
              </w:rPr>
              <w:t>7</w:t>
            </w:r>
          </w:p>
        </w:tc>
        <w:tc>
          <w:tcPr>
            <w:tcW w:w="7937" w:type="dxa"/>
            <w:vAlign w:val="center"/>
          </w:tcPr>
          <w:p w14:paraId="72623771" w14:textId="77777777" w:rsidR="00C35C31" w:rsidRDefault="00000000">
            <w:pPr>
              <w:spacing w:before="20" w:after="40"/>
              <w:rPr>
                <w:lang w:eastAsia="ko-KR"/>
              </w:rPr>
            </w:pPr>
            <w:r>
              <w:rPr>
                <w:sz w:val="18"/>
                <w:lang w:eastAsia="ko-KR"/>
              </w:rPr>
              <w:t>Top 3와 추천 이유 출력</w:t>
            </w:r>
          </w:p>
        </w:tc>
      </w:tr>
    </w:tbl>
    <w:p w14:paraId="420BA738" w14:textId="77777777" w:rsidR="00C35C31" w:rsidRDefault="00C35C31">
      <w:pPr>
        <w:spacing w:after="20"/>
        <w:rPr>
          <w:lang w:eastAsia="ko-KR"/>
        </w:rPr>
      </w:pPr>
    </w:p>
    <w:p w14:paraId="541AE403" w14:textId="77777777" w:rsidR="00C35C31" w:rsidRDefault="00000000">
      <w:pPr>
        <w:pStyle w:val="Question"/>
        <w:rPr>
          <w:lang w:eastAsia="ko-KR"/>
        </w:rPr>
      </w:pPr>
      <w:r>
        <w:rPr>
          <w:color w:val="315C8C"/>
          <w:lang w:eastAsia="ko-KR"/>
        </w:rPr>
        <w:lastRenderedPageBreak/>
        <w:t xml:space="preserve">확인 </w:t>
      </w:r>
      <w:proofErr w:type="gramStart"/>
      <w:r>
        <w:rPr>
          <w:color w:val="315C8C"/>
          <w:lang w:eastAsia="ko-KR"/>
        </w:rPr>
        <w:t xml:space="preserve">질문  </w:t>
      </w:r>
      <w:r>
        <w:rPr>
          <w:lang w:eastAsia="ko-KR"/>
        </w:rPr>
        <w:t>입력</w:t>
      </w:r>
      <w:proofErr w:type="gramEnd"/>
      <w:r>
        <w:rPr>
          <w:lang w:eastAsia="ko-KR"/>
        </w:rPr>
        <w:t>, 처리, 출력 중에서 “매칭 점수 계산”은 어디에 해당하나요? 추천 결과에 이름만 보여주는 것보다 추천 이유를 함께 보여주는 것이 왜 좋을까요?</w:t>
      </w:r>
    </w:p>
    <w:tbl>
      <w:tblPr>
        <w:tblW w:w="0" w:type="auto"/>
        <w:jc w:val="center"/>
        <w:tblLook w:val="04A0" w:firstRow="1" w:lastRow="0" w:firstColumn="1" w:lastColumn="0" w:noHBand="0" w:noVBand="1"/>
      </w:tblPr>
      <w:tblGrid>
        <w:gridCol w:w="9972"/>
      </w:tblGrid>
      <w:tr w:rsidR="00C35C31" w14:paraId="030BE388"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FF4E5"/>
          </w:tcPr>
          <w:p w14:paraId="26AA2AAC" w14:textId="77777777" w:rsidR="00C35C31" w:rsidRDefault="00000000">
            <w:pPr>
              <w:rPr>
                <w:lang w:eastAsia="ko-KR"/>
              </w:rPr>
            </w:pPr>
            <w:r>
              <w:rPr>
                <w:b/>
                <w:sz w:val="20"/>
                <w:lang w:eastAsia="ko-KR"/>
              </w:rPr>
              <w:t>직접 해보기 | 내가 운영하는 멘토링 서비스라면</w:t>
            </w:r>
          </w:p>
          <w:p w14:paraId="6933CB51" w14:textId="77777777" w:rsidR="00C35C31" w:rsidRDefault="00000000">
            <w:pPr>
              <w:spacing w:after="20" w:line="293" w:lineRule="auto"/>
              <w:rPr>
                <w:lang w:eastAsia="ko-KR"/>
              </w:rPr>
            </w:pPr>
            <w:r>
              <w:rPr>
                <w:sz w:val="19"/>
                <w:lang w:eastAsia="ko-KR"/>
              </w:rPr>
              <w:t xml:space="preserve">어떤 정보를 </w:t>
            </w:r>
            <w:proofErr w:type="spellStart"/>
            <w:r>
              <w:rPr>
                <w:sz w:val="19"/>
                <w:lang w:eastAsia="ko-KR"/>
              </w:rPr>
              <w:t>입력받아야</w:t>
            </w:r>
            <w:proofErr w:type="spellEnd"/>
            <w:r>
              <w:rPr>
                <w:sz w:val="19"/>
                <w:lang w:eastAsia="ko-KR"/>
              </w:rPr>
              <w:t xml:space="preserve"> 좋은 매칭이 가능할지 5개 이상 적어 보세요. 그중 “반드시 맞아야 하는 조건”과 “맞으면 좋지만 달라도 괜찮은 조건”을 구분해 보세요.</w:t>
            </w:r>
          </w:p>
        </w:tc>
      </w:tr>
    </w:tbl>
    <w:p w14:paraId="7A248A9B" w14:textId="77777777" w:rsidR="00C35C31" w:rsidRDefault="00C35C31">
      <w:pPr>
        <w:spacing w:after="20"/>
        <w:rPr>
          <w:lang w:eastAsia="ko-KR"/>
        </w:rPr>
      </w:pPr>
    </w:p>
    <w:p w14:paraId="66E650F9" w14:textId="77777777" w:rsidR="00C35C31" w:rsidRDefault="00000000">
      <w:pPr>
        <w:pStyle w:val="1"/>
        <w:rPr>
          <w:lang w:eastAsia="ko-KR"/>
        </w:rPr>
      </w:pPr>
      <w:r>
        <w:rPr>
          <w:rFonts w:ascii="나눔고딕" w:eastAsia="나눔고딕" w:hAnsi="나눔고딕"/>
          <w:lang w:eastAsia="ko-KR"/>
        </w:rPr>
        <w:t xml:space="preserve">2. 기술 선택: 왜 지난번에는 </w:t>
      </w:r>
      <w:proofErr w:type="spellStart"/>
      <w:r>
        <w:rPr>
          <w:rFonts w:ascii="나눔고딕" w:eastAsia="나눔고딕" w:hAnsi="나눔고딕"/>
          <w:lang w:eastAsia="ko-KR"/>
        </w:rPr>
        <w:t>Tkinter</w:t>
      </w:r>
      <w:proofErr w:type="spellEnd"/>
      <w:r>
        <w:rPr>
          <w:rFonts w:ascii="나눔고딕" w:eastAsia="나눔고딕" w:hAnsi="나눔고딕"/>
          <w:lang w:eastAsia="ko-KR"/>
        </w:rPr>
        <w:t xml:space="preserve">, 이번에는 </w:t>
      </w:r>
      <w:proofErr w:type="spellStart"/>
      <w:proofErr w:type="gramStart"/>
      <w:r>
        <w:rPr>
          <w:rFonts w:ascii="나눔고딕" w:eastAsia="나눔고딕" w:hAnsi="나눔고딕"/>
          <w:lang w:eastAsia="ko-KR"/>
        </w:rPr>
        <w:t>Streamlit</w:t>
      </w:r>
      <w:proofErr w:type="spellEnd"/>
      <w:r>
        <w:rPr>
          <w:rFonts w:ascii="나눔고딕" w:eastAsia="나눔고딕" w:hAnsi="나눔고딕"/>
          <w:lang w:eastAsia="ko-KR"/>
        </w:rPr>
        <w:t>인가</w:t>
      </w:r>
      <w:proofErr w:type="gramEnd"/>
    </w:p>
    <w:p w14:paraId="2CBD4A2F" w14:textId="77777777" w:rsidR="00C35C31" w:rsidRDefault="00000000">
      <w:pPr>
        <w:pStyle w:val="21"/>
        <w:rPr>
          <w:lang w:eastAsia="ko-KR"/>
        </w:rPr>
      </w:pPr>
      <w:r>
        <w:rPr>
          <w:rFonts w:ascii="나눔고딕" w:eastAsia="나눔고딕" w:hAnsi="나눔고딕"/>
          <w:lang w:eastAsia="ko-KR"/>
        </w:rPr>
        <w:t>2-1. 도구는 목적에 맞게 선택한다</w:t>
      </w:r>
    </w:p>
    <w:p w14:paraId="74D3ABDC" w14:textId="77777777" w:rsidR="00C35C31" w:rsidRDefault="00000000">
      <w:pPr>
        <w:rPr>
          <w:lang w:eastAsia="ko-KR"/>
        </w:rPr>
      </w:pPr>
      <w:r>
        <w:rPr>
          <w:lang w:eastAsia="ko-KR"/>
        </w:rPr>
        <w:t xml:space="preserve">지난 공부 집중 프로그램에서는 </w:t>
      </w:r>
      <w:proofErr w:type="spellStart"/>
      <w:r>
        <w:rPr>
          <w:lang w:eastAsia="ko-KR"/>
        </w:rPr>
        <w:t>Tkinter</w:t>
      </w:r>
      <w:proofErr w:type="spellEnd"/>
      <w:r>
        <w:rPr>
          <w:lang w:eastAsia="ko-KR"/>
        </w:rPr>
        <w:t xml:space="preserve">로 GUI를 만들었습니다. 이번에는 화면을 만드는 기술을 </w:t>
      </w:r>
      <w:proofErr w:type="spellStart"/>
      <w:r>
        <w:rPr>
          <w:lang w:eastAsia="ko-KR"/>
        </w:rPr>
        <w:t>Streamlit</w:t>
      </w:r>
      <w:proofErr w:type="spellEnd"/>
      <w:r>
        <w:rPr>
          <w:lang w:eastAsia="ko-KR"/>
        </w:rPr>
        <w:t>으로 바꿉니다. 이것은 새 기술을 사용하기 위해 일부러 바꾸는 것이 아니라, 두 프로그램이 해결하는 문제가 다르기 때문입니다.</w:t>
      </w:r>
    </w:p>
    <w:p w14:paraId="77751F5D" w14:textId="77777777" w:rsidR="00C35C31" w:rsidRDefault="00000000">
      <w:pPr>
        <w:rPr>
          <w:lang w:eastAsia="ko-KR"/>
        </w:rPr>
      </w:pPr>
      <w:r>
        <w:rPr>
          <w:lang w:eastAsia="ko-KR"/>
        </w:rPr>
        <w:t xml:space="preserve">공부 집중 프로그램은 사용자의 PC에서 실행 중인 프로세스를 확인하고 특정 프로세스에 동작을 요청하는 데스크톱 프로그램이었습니다. 운영체제와 가까이 상호작용하고, 창을 계속 띄운 상태에서 시작·중지 같은 이벤트를 처리하는 형태였습니다. 이런 프로그램에서는 Python 기본 GUI 도구인 </w:t>
      </w:r>
      <w:proofErr w:type="spellStart"/>
      <w:r>
        <w:rPr>
          <w:lang w:eastAsia="ko-KR"/>
        </w:rPr>
        <w:t>Tkinter</w:t>
      </w:r>
      <w:proofErr w:type="spellEnd"/>
      <w:r>
        <w:rPr>
          <w:lang w:eastAsia="ko-KR"/>
        </w:rPr>
        <w:t>가 자연스러운 선택입니다.</w:t>
      </w:r>
    </w:p>
    <w:p w14:paraId="63412A25" w14:textId="77777777" w:rsidR="00C35C31" w:rsidRDefault="00000000">
      <w:pPr>
        <w:rPr>
          <w:lang w:eastAsia="ko-KR"/>
        </w:rPr>
      </w:pPr>
      <w:r>
        <w:rPr>
          <w:lang w:eastAsia="ko-KR"/>
        </w:rPr>
        <w:t xml:space="preserve">반대로 멘토-멘티 매칭 프로그램은 사용자가 정보를 입력하면 데이터를 비교하고 결과를 표나 카드 형태로 보여주는 서비스입니다. 운영체제를 제어하는 것이 아니라 “입력 → 데이터 처리 → 결과 표시”가 핵심입니다. </w:t>
      </w:r>
      <w:proofErr w:type="spellStart"/>
      <w:r>
        <w:rPr>
          <w:lang w:eastAsia="ko-KR"/>
        </w:rPr>
        <w:t>Streamlit</w:t>
      </w:r>
      <w:proofErr w:type="spellEnd"/>
      <w:r>
        <w:rPr>
          <w:lang w:eastAsia="ko-KR"/>
        </w:rPr>
        <w:t>은 Python 코드로 이런 데이터 중심 웹 앱을 비교적 적은 화면 코드로 만들 수 있습니다.</w:t>
      </w:r>
    </w:p>
    <w:tbl>
      <w:tblPr>
        <w:tblStyle w:val="af9"/>
        <w:tblW w:w="0" w:type="auto"/>
        <w:jc w:val="center"/>
        <w:tblLook w:val="04A0" w:firstRow="1" w:lastRow="0" w:firstColumn="1" w:lastColumn="0" w:noHBand="0" w:noVBand="1"/>
      </w:tblPr>
      <w:tblGrid>
        <w:gridCol w:w="1984"/>
        <w:gridCol w:w="3515"/>
        <w:gridCol w:w="3515"/>
      </w:tblGrid>
      <w:tr w:rsidR="00C35C31" w14:paraId="6F5BC4E8" w14:textId="77777777">
        <w:trPr>
          <w:tblHeader/>
          <w:jc w:val="center"/>
        </w:trPr>
        <w:tc>
          <w:tcPr>
            <w:tcW w:w="1984" w:type="dxa"/>
            <w:shd w:val="clear" w:color="auto" w:fill="DCE6F1"/>
            <w:vAlign w:val="center"/>
          </w:tcPr>
          <w:p w14:paraId="55FAB4EB" w14:textId="77777777" w:rsidR="00C35C31" w:rsidRDefault="00000000">
            <w:pPr>
              <w:jc w:val="center"/>
            </w:pPr>
            <w:proofErr w:type="spellStart"/>
            <w:r>
              <w:rPr>
                <w:b/>
                <w:sz w:val="18"/>
              </w:rPr>
              <w:t>비교</w:t>
            </w:r>
            <w:proofErr w:type="spellEnd"/>
            <w:r>
              <w:rPr>
                <w:b/>
                <w:sz w:val="18"/>
              </w:rPr>
              <w:t xml:space="preserve"> </w:t>
            </w:r>
            <w:proofErr w:type="spellStart"/>
            <w:r>
              <w:rPr>
                <w:b/>
                <w:sz w:val="18"/>
              </w:rPr>
              <w:t>항목</w:t>
            </w:r>
            <w:proofErr w:type="spellEnd"/>
          </w:p>
        </w:tc>
        <w:tc>
          <w:tcPr>
            <w:tcW w:w="3515" w:type="dxa"/>
            <w:shd w:val="clear" w:color="auto" w:fill="DCE6F1"/>
            <w:vAlign w:val="center"/>
          </w:tcPr>
          <w:p w14:paraId="0DFB6F4B" w14:textId="77777777" w:rsidR="00C35C31" w:rsidRDefault="00000000">
            <w:pPr>
              <w:jc w:val="center"/>
            </w:pPr>
            <w:r>
              <w:rPr>
                <w:b/>
                <w:sz w:val="18"/>
              </w:rPr>
              <w:t>공부 집중 프로그램</w:t>
            </w:r>
          </w:p>
        </w:tc>
        <w:tc>
          <w:tcPr>
            <w:tcW w:w="3515" w:type="dxa"/>
            <w:shd w:val="clear" w:color="auto" w:fill="DCE6F1"/>
            <w:vAlign w:val="center"/>
          </w:tcPr>
          <w:p w14:paraId="01E95483" w14:textId="77777777" w:rsidR="00C35C31" w:rsidRDefault="00000000">
            <w:pPr>
              <w:jc w:val="center"/>
              <w:rPr>
                <w:lang w:eastAsia="ko-KR"/>
              </w:rPr>
            </w:pPr>
            <w:r>
              <w:rPr>
                <w:b/>
                <w:sz w:val="18"/>
                <w:lang w:eastAsia="ko-KR"/>
              </w:rPr>
              <w:t>멘토-멘티 매칭 프로그램</w:t>
            </w:r>
          </w:p>
        </w:tc>
      </w:tr>
      <w:tr w:rsidR="00C35C31" w14:paraId="08B50AE7" w14:textId="77777777">
        <w:trPr>
          <w:jc w:val="center"/>
        </w:trPr>
        <w:tc>
          <w:tcPr>
            <w:tcW w:w="1984" w:type="dxa"/>
            <w:vAlign w:val="center"/>
          </w:tcPr>
          <w:p w14:paraId="2E9DF5A4" w14:textId="77777777" w:rsidR="00C35C31" w:rsidRDefault="00000000">
            <w:pPr>
              <w:spacing w:before="20" w:after="40"/>
            </w:pPr>
            <w:proofErr w:type="spellStart"/>
            <w:r>
              <w:rPr>
                <w:sz w:val="18"/>
              </w:rPr>
              <w:t>프로그램</w:t>
            </w:r>
            <w:proofErr w:type="spellEnd"/>
            <w:r>
              <w:rPr>
                <w:sz w:val="18"/>
              </w:rPr>
              <w:t xml:space="preserve"> </w:t>
            </w:r>
            <w:proofErr w:type="spellStart"/>
            <w:r>
              <w:rPr>
                <w:sz w:val="18"/>
              </w:rPr>
              <w:t>성격</w:t>
            </w:r>
            <w:proofErr w:type="spellEnd"/>
          </w:p>
        </w:tc>
        <w:tc>
          <w:tcPr>
            <w:tcW w:w="3515" w:type="dxa"/>
            <w:vAlign w:val="center"/>
          </w:tcPr>
          <w:p w14:paraId="7CE55AA2" w14:textId="77777777" w:rsidR="00C35C31" w:rsidRDefault="00000000">
            <w:pPr>
              <w:spacing w:before="20" w:after="40"/>
            </w:pPr>
            <w:r>
              <w:rPr>
                <w:sz w:val="18"/>
              </w:rPr>
              <w:t>로컬 데스크톱 도구</w:t>
            </w:r>
          </w:p>
        </w:tc>
        <w:tc>
          <w:tcPr>
            <w:tcW w:w="3515" w:type="dxa"/>
            <w:vAlign w:val="center"/>
          </w:tcPr>
          <w:p w14:paraId="05D2F2B0" w14:textId="77777777" w:rsidR="00C35C31" w:rsidRDefault="00000000">
            <w:pPr>
              <w:spacing w:before="20" w:after="40"/>
              <w:rPr>
                <w:lang w:eastAsia="ko-KR"/>
              </w:rPr>
            </w:pPr>
            <w:r>
              <w:rPr>
                <w:sz w:val="18"/>
                <w:lang w:eastAsia="ko-KR"/>
              </w:rPr>
              <w:t>데이터 입력·추천 웹 앱</w:t>
            </w:r>
          </w:p>
        </w:tc>
      </w:tr>
      <w:tr w:rsidR="00C35C31" w14:paraId="096446A9" w14:textId="77777777">
        <w:trPr>
          <w:jc w:val="center"/>
        </w:trPr>
        <w:tc>
          <w:tcPr>
            <w:tcW w:w="1984" w:type="dxa"/>
            <w:vAlign w:val="center"/>
          </w:tcPr>
          <w:p w14:paraId="247005E7" w14:textId="77777777" w:rsidR="00C35C31" w:rsidRDefault="00000000">
            <w:pPr>
              <w:spacing w:before="20" w:after="40"/>
            </w:pPr>
            <w:proofErr w:type="spellStart"/>
            <w:r>
              <w:rPr>
                <w:sz w:val="18"/>
              </w:rPr>
              <w:t>중심</w:t>
            </w:r>
            <w:proofErr w:type="spellEnd"/>
            <w:r>
              <w:rPr>
                <w:sz w:val="18"/>
              </w:rPr>
              <w:t xml:space="preserve"> </w:t>
            </w:r>
            <w:proofErr w:type="spellStart"/>
            <w:r>
              <w:rPr>
                <w:sz w:val="18"/>
              </w:rPr>
              <w:t>작업</w:t>
            </w:r>
            <w:proofErr w:type="spellEnd"/>
          </w:p>
        </w:tc>
        <w:tc>
          <w:tcPr>
            <w:tcW w:w="3515" w:type="dxa"/>
            <w:vAlign w:val="center"/>
          </w:tcPr>
          <w:p w14:paraId="789F3B6B" w14:textId="77777777" w:rsidR="00C35C31" w:rsidRDefault="00000000">
            <w:pPr>
              <w:spacing w:before="20" w:after="40"/>
              <w:rPr>
                <w:lang w:eastAsia="ko-KR"/>
              </w:rPr>
            </w:pPr>
            <w:r>
              <w:rPr>
                <w:sz w:val="18"/>
                <w:lang w:eastAsia="ko-KR"/>
              </w:rPr>
              <w:t>프로세스 감시·시간 제어</w:t>
            </w:r>
          </w:p>
        </w:tc>
        <w:tc>
          <w:tcPr>
            <w:tcW w:w="3515" w:type="dxa"/>
            <w:vAlign w:val="center"/>
          </w:tcPr>
          <w:p w14:paraId="0FB7632C" w14:textId="77777777" w:rsidR="00C35C31" w:rsidRDefault="00000000">
            <w:pPr>
              <w:spacing w:before="20" w:after="40"/>
              <w:rPr>
                <w:lang w:eastAsia="ko-KR"/>
              </w:rPr>
            </w:pPr>
            <w:r>
              <w:rPr>
                <w:sz w:val="18"/>
                <w:lang w:eastAsia="ko-KR"/>
              </w:rPr>
              <w:t>데이터 비교·점수 계산·순위</w:t>
            </w:r>
          </w:p>
        </w:tc>
      </w:tr>
      <w:tr w:rsidR="00C35C31" w14:paraId="2EDB27B3" w14:textId="77777777">
        <w:trPr>
          <w:jc w:val="center"/>
        </w:trPr>
        <w:tc>
          <w:tcPr>
            <w:tcW w:w="1984" w:type="dxa"/>
            <w:vAlign w:val="center"/>
          </w:tcPr>
          <w:p w14:paraId="66F7734B" w14:textId="77777777" w:rsidR="00C35C31" w:rsidRDefault="00000000">
            <w:pPr>
              <w:spacing w:before="20" w:after="40"/>
            </w:pPr>
            <w:proofErr w:type="spellStart"/>
            <w:r>
              <w:rPr>
                <w:sz w:val="18"/>
              </w:rPr>
              <w:t>핵심</w:t>
            </w:r>
            <w:proofErr w:type="spellEnd"/>
            <w:r>
              <w:rPr>
                <w:sz w:val="18"/>
              </w:rPr>
              <w:t xml:space="preserve"> </w:t>
            </w:r>
            <w:proofErr w:type="spellStart"/>
            <w:r>
              <w:rPr>
                <w:sz w:val="18"/>
              </w:rPr>
              <w:t>라이브러리</w:t>
            </w:r>
            <w:proofErr w:type="spellEnd"/>
          </w:p>
        </w:tc>
        <w:tc>
          <w:tcPr>
            <w:tcW w:w="3515" w:type="dxa"/>
            <w:vAlign w:val="center"/>
          </w:tcPr>
          <w:p w14:paraId="3E0F0366" w14:textId="77777777" w:rsidR="00C35C31" w:rsidRDefault="00000000">
            <w:pPr>
              <w:spacing w:before="20" w:after="40"/>
            </w:pPr>
            <w:r>
              <w:rPr>
                <w:sz w:val="18"/>
              </w:rPr>
              <w:t>psutil + Tkinter</w:t>
            </w:r>
          </w:p>
        </w:tc>
        <w:tc>
          <w:tcPr>
            <w:tcW w:w="3515" w:type="dxa"/>
            <w:vAlign w:val="center"/>
          </w:tcPr>
          <w:p w14:paraId="61024342" w14:textId="77777777" w:rsidR="00C35C31" w:rsidRDefault="00000000">
            <w:pPr>
              <w:spacing w:before="20" w:after="40"/>
            </w:pPr>
            <w:r>
              <w:rPr>
                <w:sz w:val="18"/>
              </w:rPr>
              <w:t>Streamlit + pandas</w:t>
            </w:r>
          </w:p>
        </w:tc>
      </w:tr>
      <w:tr w:rsidR="00C35C31" w14:paraId="27846551" w14:textId="77777777">
        <w:trPr>
          <w:jc w:val="center"/>
        </w:trPr>
        <w:tc>
          <w:tcPr>
            <w:tcW w:w="1984" w:type="dxa"/>
            <w:vAlign w:val="center"/>
          </w:tcPr>
          <w:p w14:paraId="288EC702" w14:textId="77777777" w:rsidR="00C35C31" w:rsidRDefault="00000000">
            <w:pPr>
              <w:spacing w:before="20" w:after="40"/>
            </w:pPr>
            <w:r>
              <w:rPr>
                <w:sz w:val="18"/>
              </w:rPr>
              <w:t>화면의 역할</w:t>
            </w:r>
          </w:p>
        </w:tc>
        <w:tc>
          <w:tcPr>
            <w:tcW w:w="3515" w:type="dxa"/>
            <w:vAlign w:val="center"/>
          </w:tcPr>
          <w:p w14:paraId="08756E6C" w14:textId="77777777" w:rsidR="00C35C31" w:rsidRDefault="00000000">
            <w:pPr>
              <w:spacing w:before="20" w:after="40"/>
              <w:rPr>
                <w:lang w:eastAsia="ko-KR"/>
              </w:rPr>
            </w:pPr>
            <w:r>
              <w:rPr>
                <w:sz w:val="18"/>
                <w:lang w:eastAsia="ko-KR"/>
              </w:rPr>
              <w:t>프로그램 제어 버튼 제공</w:t>
            </w:r>
          </w:p>
        </w:tc>
        <w:tc>
          <w:tcPr>
            <w:tcW w:w="3515" w:type="dxa"/>
            <w:vAlign w:val="center"/>
          </w:tcPr>
          <w:p w14:paraId="1C19DEC8" w14:textId="77777777" w:rsidR="00C35C31" w:rsidRDefault="00000000">
            <w:pPr>
              <w:spacing w:before="20" w:after="40"/>
            </w:pPr>
            <w:proofErr w:type="spellStart"/>
            <w:r>
              <w:rPr>
                <w:sz w:val="18"/>
              </w:rPr>
              <w:t>조건</w:t>
            </w:r>
            <w:proofErr w:type="spellEnd"/>
            <w:r>
              <w:rPr>
                <w:sz w:val="18"/>
              </w:rPr>
              <w:t xml:space="preserve"> </w:t>
            </w:r>
            <w:proofErr w:type="spellStart"/>
            <w:r>
              <w:rPr>
                <w:sz w:val="18"/>
              </w:rPr>
              <w:t>입력과</w:t>
            </w:r>
            <w:proofErr w:type="spellEnd"/>
            <w:r>
              <w:rPr>
                <w:sz w:val="18"/>
              </w:rPr>
              <w:t xml:space="preserve"> </w:t>
            </w:r>
            <w:proofErr w:type="spellStart"/>
            <w:r>
              <w:rPr>
                <w:sz w:val="18"/>
              </w:rPr>
              <w:t>결과</w:t>
            </w:r>
            <w:proofErr w:type="spellEnd"/>
            <w:r>
              <w:rPr>
                <w:sz w:val="18"/>
              </w:rPr>
              <w:t xml:space="preserve"> </w:t>
            </w:r>
            <w:proofErr w:type="spellStart"/>
            <w:r>
              <w:rPr>
                <w:sz w:val="18"/>
              </w:rPr>
              <w:t>확인</w:t>
            </w:r>
            <w:proofErr w:type="spellEnd"/>
          </w:p>
        </w:tc>
      </w:tr>
      <w:tr w:rsidR="00C35C31" w14:paraId="467E68EB" w14:textId="77777777">
        <w:trPr>
          <w:jc w:val="center"/>
        </w:trPr>
        <w:tc>
          <w:tcPr>
            <w:tcW w:w="1984" w:type="dxa"/>
            <w:vAlign w:val="center"/>
          </w:tcPr>
          <w:p w14:paraId="1D2F92EB" w14:textId="77777777" w:rsidR="00C35C31" w:rsidRDefault="00000000">
            <w:pPr>
              <w:spacing w:before="20" w:after="40"/>
            </w:pPr>
            <w:r>
              <w:rPr>
                <w:sz w:val="18"/>
              </w:rPr>
              <w:t>선택한 GUI</w:t>
            </w:r>
          </w:p>
        </w:tc>
        <w:tc>
          <w:tcPr>
            <w:tcW w:w="3515" w:type="dxa"/>
            <w:vAlign w:val="center"/>
          </w:tcPr>
          <w:p w14:paraId="45240794" w14:textId="77777777" w:rsidR="00C35C31" w:rsidRDefault="00000000">
            <w:pPr>
              <w:spacing w:before="20" w:after="40"/>
            </w:pPr>
            <w:r>
              <w:rPr>
                <w:sz w:val="18"/>
              </w:rPr>
              <w:t>Tkinter</w:t>
            </w:r>
          </w:p>
        </w:tc>
        <w:tc>
          <w:tcPr>
            <w:tcW w:w="3515" w:type="dxa"/>
            <w:vAlign w:val="center"/>
          </w:tcPr>
          <w:p w14:paraId="12439A2D" w14:textId="77777777" w:rsidR="00C35C31" w:rsidRDefault="00000000">
            <w:pPr>
              <w:spacing w:before="20" w:after="40"/>
            </w:pPr>
            <w:r>
              <w:rPr>
                <w:sz w:val="18"/>
              </w:rPr>
              <w:t>Streamlit</w:t>
            </w:r>
          </w:p>
        </w:tc>
      </w:tr>
    </w:tbl>
    <w:p w14:paraId="7A8BDE87" w14:textId="77777777" w:rsidR="00C35C31" w:rsidRDefault="00C35C31">
      <w:pPr>
        <w:spacing w:after="20"/>
      </w:pPr>
    </w:p>
    <w:p w14:paraId="62E4D51B" w14:textId="77777777" w:rsidR="00C35C31" w:rsidRDefault="00000000">
      <w:pPr>
        <w:pStyle w:val="21"/>
        <w:rPr>
          <w:lang w:eastAsia="ko-KR"/>
        </w:rPr>
      </w:pPr>
      <w:r>
        <w:rPr>
          <w:rFonts w:ascii="나눔고딕" w:eastAsia="나눔고딕" w:hAnsi="나눔고딕"/>
          <w:lang w:eastAsia="ko-KR"/>
        </w:rPr>
        <w:t>2-2. 같은 입력창을 만드는 코드도 다르다</w:t>
      </w:r>
    </w:p>
    <w:p w14:paraId="7FD05495" w14:textId="77777777" w:rsidR="00C35C31" w:rsidRDefault="00000000">
      <w:pPr>
        <w:rPr>
          <w:lang w:eastAsia="ko-KR"/>
        </w:rPr>
      </w:pPr>
      <w:proofErr w:type="spellStart"/>
      <w:r>
        <w:rPr>
          <w:lang w:eastAsia="ko-KR"/>
        </w:rPr>
        <w:t>Tkinter</w:t>
      </w:r>
      <w:proofErr w:type="spellEnd"/>
      <w:r>
        <w:rPr>
          <w:lang w:eastAsia="ko-KR"/>
        </w:rPr>
        <w:t>에서는 위젯을 만들고 어느 위치에 배치할지 직접 지정합니다. 화면 구성을 세밀하게 제어할 수 있지만, 입력 화면 자체에 작성할 코드가 늘어납니다.</w:t>
      </w:r>
    </w:p>
    <w:p w14:paraId="7649C7EB" w14:textId="77777777" w:rsidR="00C35C31" w:rsidRDefault="00000000">
      <w:pPr>
        <w:pStyle w:val="SmallNote"/>
        <w:keepNext/>
        <w:rPr>
          <w:lang w:eastAsia="ko-KR"/>
        </w:rPr>
      </w:pPr>
      <w:proofErr w:type="spellStart"/>
      <w:r>
        <w:rPr>
          <w:b/>
          <w:lang w:eastAsia="ko-KR"/>
        </w:rPr>
        <w:lastRenderedPageBreak/>
        <w:t>Tkinter</w:t>
      </w:r>
      <w:proofErr w:type="spellEnd"/>
      <w:r>
        <w:rPr>
          <w:b/>
          <w:lang w:eastAsia="ko-KR"/>
        </w:rPr>
        <w:t xml:space="preserve">의 아주 단순한 </w:t>
      </w:r>
      <w:proofErr w:type="spellStart"/>
      <w:r>
        <w:rPr>
          <w:b/>
          <w:lang w:eastAsia="ko-KR"/>
        </w:rPr>
        <w:t>입력창</w:t>
      </w:r>
      <w:proofErr w:type="spellEnd"/>
      <w:r>
        <w:rPr>
          <w:b/>
          <w:lang w:eastAsia="ko-KR"/>
        </w:rPr>
        <w:t xml:space="preserve"> 예시</w:t>
      </w:r>
    </w:p>
    <w:tbl>
      <w:tblPr>
        <w:tblW w:w="0" w:type="auto"/>
        <w:jc w:val="center"/>
        <w:tblLook w:val="04A0" w:firstRow="1" w:lastRow="0" w:firstColumn="1" w:lastColumn="0" w:noHBand="0" w:noVBand="1"/>
      </w:tblPr>
      <w:tblGrid>
        <w:gridCol w:w="9972"/>
      </w:tblGrid>
      <w:tr w:rsidR="00C35C31" w14:paraId="6FDAB4CC"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078782E0" w14:textId="77777777" w:rsidR="00C35C31" w:rsidRDefault="00000000">
            <w:pPr>
              <w:pStyle w:val="CodeLine"/>
              <w:keepLines/>
            </w:pPr>
            <w:proofErr w:type="gramStart"/>
            <w:r>
              <w:t>import</w:t>
            </w:r>
            <w:proofErr w:type="gramEnd"/>
            <w:r>
              <w:t xml:space="preserve"> </w:t>
            </w:r>
            <w:proofErr w:type="spellStart"/>
            <w:r>
              <w:t>tkinter</w:t>
            </w:r>
            <w:proofErr w:type="spellEnd"/>
            <w:r>
              <w:t xml:space="preserve"> as </w:t>
            </w:r>
            <w:proofErr w:type="spellStart"/>
            <w:r>
              <w:t>tk</w:t>
            </w:r>
            <w:proofErr w:type="spellEnd"/>
          </w:p>
          <w:p w14:paraId="74B492A1" w14:textId="77777777" w:rsidR="00C35C31" w:rsidRDefault="00000000">
            <w:pPr>
              <w:pStyle w:val="CodeLine"/>
              <w:keepLines/>
            </w:pPr>
            <w:r>
              <w:t xml:space="preserve"> </w:t>
            </w:r>
          </w:p>
          <w:p w14:paraId="4E6A20B9" w14:textId="77777777" w:rsidR="00C35C31" w:rsidRDefault="00000000">
            <w:pPr>
              <w:pStyle w:val="CodeLine"/>
              <w:keepLines/>
            </w:pPr>
            <w:r>
              <w:t>root = tk.Tk()</w:t>
            </w:r>
          </w:p>
          <w:p w14:paraId="58764B52" w14:textId="77777777" w:rsidR="00C35C31" w:rsidRDefault="00000000">
            <w:pPr>
              <w:pStyle w:val="CodeLine"/>
              <w:keepLines/>
            </w:pPr>
            <w:r>
              <w:t>label = tk.Label(root, text="관심 분야")</w:t>
            </w:r>
          </w:p>
          <w:p w14:paraId="4D347B21" w14:textId="77777777" w:rsidR="00C35C31" w:rsidRDefault="00000000">
            <w:pPr>
              <w:pStyle w:val="CodeLine"/>
              <w:keepLines/>
            </w:pPr>
            <w:r>
              <w:t>label.pack()</w:t>
            </w:r>
          </w:p>
          <w:p w14:paraId="716481DE" w14:textId="77777777" w:rsidR="00C35C31" w:rsidRDefault="00000000">
            <w:pPr>
              <w:pStyle w:val="CodeLine"/>
              <w:keepLines/>
            </w:pPr>
            <w:r>
              <w:t>entry = tk.Entry(root)</w:t>
            </w:r>
          </w:p>
          <w:p w14:paraId="37D71C88" w14:textId="77777777" w:rsidR="00C35C31" w:rsidRDefault="00000000">
            <w:pPr>
              <w:pStyle w:val="CodeLine"/>
              <w:keepLines/>
            </w:pPr>
            <w:r>
              <w:t>entry.pack()</w:t>
            </w:r>
          </w:p>
          <w:p w14:paraId="526E630C" w14:textId="77777777" w:rsidR="00C35C31" w:rsidRDefault="00000000">
            <w:pPr>
              <w:pStyle w:val="CodeLine"/>
              <w:keepLines/>
            </w:pPr>
            <w:r>
              <w:t>root.mainloop()</w:t>
            </w:r>
          </w:p>
        </w:tc>
      </w:tr>
    </w:tbl>
    <w:p w14:paraId="3456F676" w14:textId="77777777" w:rsidR="00C35C31" w:rsidRDefault="00C35C31">
      <w:pPr>
        <w:spacing w:after="20"/>
      </w:pPr>
    </w:p>
    <w:p w14:paraId="0739EC8E" w14:textId="77777777" w:rsidR="00C35C31" w:rsidRDefault="00000000">
      <w:pPr>
        <w:rPr>
          <w:lang w:eastAsia="ko-KR"/>
        </w:rPr>
      </w:pPr>
      <w:proofErr w:type="spellStart"/>
      <w:r>
        <w:rPr>
          <w:lang w:eastAsia="ko-KR"/>
        </w:rPr>
        <w:t>Streamlit</w:t>
      </w:r>
      <w:proofErr w:type="spellEnd"/>
      <w:r>
        <w:rPr>
          <w:lang w:eastAsia="ko-KR"/>
        </w:rPr>
        <w:t>에서는 “이 위치에 선택 상자를 보여줘”라는 선언에 가까운 코드를 위에서 아래로 작성합니다. 이번 프로젝트에서는 화면 배치보다 매칭 로직에 더 많은 시간을 쓰고 싶으므로 이 방식이 유리합니다.</w:t>
      </w:r>
    </w:p>
    <w:p w14:paraId="5434B556" w14:textId="77777777" w:rsidR="00C35C31" w:rsidRDefault="00000000">
      <w:pPr>
        <w:pStyle w:val="SmallNote"/>
        <w:keepNext/>
        <w:rPr>
          <w:lang w:eastAsia="ko-KR"/>
        </w:rPr>
      </w:pPr>
      <w:proofErr w:type="spellStart"/>
      <w:r>
        <w:rPr>
          <w:b/>
          <w:lang w:eastAsia="ko-KR"/>
        </w:rPr>
        <w:t>Streamlit</w:t>
      </w:r>
      <w:proofErr w:type="spellEnd"/>
      <w:r>
        <w:rPr>
          <w:b/>
          <w:lang w:eastAsia="ko-KR"/>
        </w:rPr>
        <w:t xml:space="preserve"> 선택 상자 예시</w:t>
      </w:r>
    </w:p>
    <w:tbl>
      <w:tblPr>
        <w:tblW w:w="0" w:type="auto"/>
        <w:jc w:val="center"/>
        <w:tblLook w:val="04A0" w:firstRow="1" w:lastRow="0" w:firstColumn="1" w:lastColumn="0" w:noHBand="0" w:noVBand="1"/>
      </w:tblPr>
      <w:tblGrid>
        <w:gridCol w:w="9972"/>
      </w:tblGrid>
      <w:tr w:rsidR="00C35C31" w14:paraId="621064B3"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051D9576" w14:textId="77777777" w:rsidR="00C35C31" w:rsidRDefault="00000000">
            <w:pPr>
              <w:pStyle w:val="CodeLine"/>
              <w:keepLines/>
            </w:pPr>
            <w:r>
              <w:t xml:space="preserve">import </w:t>
            </w:r>
            <w:proofErr w:type="spellStart"/>
            <w:r>
              <w:t>streamlit</w:t>
            </w:r>
            <w:proofErr w:type="spellEnd"/>
            <w:r>
              <w:t xml:space="preserve"> as st</w:t>
            </w:r>
          </w:p>
          <w:p w14:paraId="5AFB94F3" w14:textId="77777777" w:rsidR="00C35C31" w:rsidRDefault="00000000">
            <w:pPr>
              <w:pStyle w:val="CodeLine"/>
              <w:keepLines/>
            </w:pPr>
            <w:r>
              <w:t xml:space="preserve"> </w:t>
            </w:r>
          </w:p>
          <w:p w14:paraId="008E1A41" w14:textId="77777777" w:rsidR="00C35C31" w:rsidRDefault="00000000">
            <w:pPr>
              <w:pStyle w:val="CodeLine"/>
              <w:keepLines/>
            </w:pPr>
            <w:r>
              <w:t>field = st.selectbox(</w:t>
            </w:r>
          </w:p>
          <w:p w14:paraId="6691D945" w14:textId="77777777" w:rsidR="00C35C31" w:rsidRDefault="00000000">
            <w:pPr>
              <w:pStyle w:val="CodeLine"/>
              <w:keepLines/>
            </w:pPr>
            <w:r>
              <w:t xml:space="preserve">    "관심 분야",</w:t>
            </w:r>
          </w:p>
          <w:p w14:paraId="04492BF9" w14:textId="77777777" w:rsidR="00C35C31" w:rsidRDefault="00000000">
            <w:pPr>
              <w:pStyle w:val="CodeLine"/>
              <w:keepLines/>
            </w:pPr>
            <w:r>
              <w:t xml:space="preserve">    ["Python", "C", "AI", "Web"]</w:t>
            </w:r>
          </w:p>
          <w:p w14:paraId="0628B0B9" w14:textId="77777777" w:rsidR="00C35C31" w:rsidRDefault="00000000">
            <w:pPr>
              <w:pStyle w:val="CodeLine"/>
              <w:keepLines/>
            </w:pPr>
            <w:r>
              <w:t>)</w:t>
            </w:r>
          </w:p>
        </w:tc>
      </w:tr>
    </w:tbl>
    <w:p w14:paraId="29F40969" w14:textId="77777777" w:rsidR="00C35C31" w:rsidRDefault="00C35C31">
      <w:pPr>
        <w:spacing w:after="20"/>
      </w:pPr>
    </w:p>
    <w:p w14:paraId="1219C795" w14:textId="77777777" w:rsidR="00C35C31" w:rsidRDefault="00000000">
      <w:pPr>
        <w:pStyle w:val="21"/>
        <w:rPr>
          <w:lang w:eastAsia="ko-KR"/>
        </w:rPr>
      </w:pPr>
      <w:r>
        <w:rPr>
          <w:rFonts w:ascii="나눔고딕" w:eastAsia="나눔고딕" w:hAnsi="나눔고딕"/>
          <w:lang w:eastAsia="ko-KR"/>
        </w:rPr>
        <w:t xml:space="preserve">2-3. </w:t>
      </w:r>
      <w:proofErr w:type="spellStart"/>
      <w:r>
        <w:rPr>
          <w:rFonts w:ascii="나눔고딕" w:eastAsia="나눔고딕" w:hAnsi="나눔고딕"/>
          <w:lang w:eastAsia="ko-KR"/>
        </w:rPr>
        <w:t>Streamlit</w:t>
      </w:r>
      <w:proofErr w:type="spellEnd"/>
      <w:r>
        <w:rPr>
          <w:rFonts w:ascii="나눔고딕" w:eastAsia="나눔고딕" w:hAnsi="나눔고딕"/>
          <w:lang w:eastAsia="ko-KR"/>
        </w:rPr>
        <w:t>이 항상 더 좋은 것은 아니다</w:t>
      </w:r>
    </w:p>
    <w:p w14:paraId="020A48B8" w14:textId="77777777" w:rsidR="00C35C31" w:rsidRDefault="00000000">
      <w:pPr>
        <w:rPr>
          <w:lang w:eastAsia="ko-KR"/>
        </w:rPr>
      </w:pPr>
      <w:r>
        <w:rPr>
          <w:lang w:eastAsia="ko-KR"/>
        </w:rPr>
        <w:t>중요한 점은 “</w:t>
      </w:r>
      <w:proofErr w:type="spellStart"/>
      <w:r>
        <w:rPr>
          <w:lang w:eastAsia="ko-KR"/>
        </w:rPr>
        <w:t>Streamlit</w:t>
      </w:r>
      <w:proofErr w:type="spellEnd"/>
      <w:r>
        <w:rPr>
          <w:lang w:eastAsia="ko-KR"/>
        </w:rPr>
        <w:t xml:space="preserve">이 </w:t>
      </w:r>
      <w:proofErr w:type="spellStart"/>
      <w:r>
        <w:rPr>
          <w:lang w:eastAsia="ko-KR"/>
        </w:rPr>
        <w:t>Tkinter</w:t>
      </w:r>
      <w:proofErr w:type="spellEnd"/>
      <w:r>
        <w:rPr>
          <w:lang w:eastAsia="ko-KR"/>
        </w:rPr>
        <w:t xml:space="preserve">보다 좋은 기술”이라고 외우지 않는 것입니다. 데스크톱에서 파일, 장치, 운영체제 기능을 세밀하게 다루는 앱이라면 </w:t>
      </w:r>
      <w:proofErr w:type="spellStart"/>
      <w:r>
        <w:rPr>
          <w:lang w:eastAsia="ko-KR"/>
        </w:rPr>
        <w:t>Tkinter</w:t>
      </w:r>
      <w:proofErr w:type="spellEnd"/>
      <w:r>
        <w:rPr>
          <w:lang w:eastAsia="ko-KR"/>
        </w:rPr>
        <w:t xml:space="preserve">나 다른 데스크톱 프레임워크가 더 자연스러울 수 있습니다. 반대로 분석 결과, 표, 입력 폼을 빠르게 웹 화면으로 보여주고 싶다면 </w:t>
      </w:r>
      <w:proofErr w:type="spellStart"/>
      <w:r>
        <w:rPr>
          <w:lang w:eastAsia="ko-KR"/>
        </w:rPr>
        <w:t>Streamlit</w:t>
      </w:r>
      <w:proofErr w:type="spellEnd"/>
      <w:r>
        <w:rPr>
          <w:lang w:eastAsia="ko-KR"/>
        </w:rPr>
        <w:t>이 편리합니다.</w:t>
      </w:r>
    </w:p>
    <w:tbl>
      <w:tblPr>
        <w:tblW w:w="0" w:type="auto"/>
        <w:jc w:val="center"/>
        <w:tblLook w:val="04A0" w:firstRow="1" w:lastRow="0" w:firstColumn="1" w:lastColumn="0" w:noHBand="0" w:noVBand="1"/>
      </w:tblPr>
      <w:tblGrid>
        <w:gridCol w:w="9972"/>
      </w:tblGrid>
      <w:tr w:rsidR="00C35C31" w14:paraId="1751ACDE"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0F7EE"/>
          </w:tcPr>
          <w:p w14:paraId="5F94670D" w14:textId="77777777" w:rsidR="00C35C31" w:rsidRDefault="00000000">
            <w:pPr>
              <w:rPr>
                <w:lang w:eastAsia="ko-KR"/>
              </w:rPr>
            </w:pPr>
            <w:r>
              <w:rPr>
                <w:b/>
                <w:sz w:val="20"/>
                <w:lang w:eastAsia="ko-KR"/>
              </w:rPr>
              <w:t>직접 찾아보기</w:t>
            </w:r>
          </w:p>
          <w:p w14:paraId="5B423E02" w14:textId="77777777" w:rsidR="00C35C31" w:rsidRDefault="00000000">
            <w:pPr>
              <w:spacing w:after="20" w:line="293" w:lineRule="auto"/>
              <w:rPr>
                <w:lang w:eastAsia="ko-KR"/>
              </w:rPr>
            </w:pPr>
            <w:r>
              <w:rPr>
                <w:sz w:val="19"/>
                <w:lang w:eastAsia="ko-KR"/>
              </w:rPr>
              <w:t>이 교재에서는 필요한 부분만 설명합니다. 수업 후에는 “</w:t>
            </w:r>
            <w:proofErr w:type="spellStart"/>
            <w:r>
              <w:rPr>
                <w:sz w:val="19"/>
                <w:lang w:eastAsia="ko-KR"/>
              </w:rPr>
              <w:t>Tkinter</w:t>
            </w:r>
            <w:proofErr w:type="spellEnd"/>
            <w:r>
              <w:rPr>
                <w:sz w:val="19"/>
                <w:lang w:eastAsia="ko-KR"/>
              </w:rPr>
              <w:t>란?”, “</w:t>
            </w:r>
            <w:proofErr w:type="spellStart"/>
            <w:r>
              <w:rPr>
                <w:sz w:val="19"/>
                <w:lang w:eastAsia="ko-KR"/>
              </w:rPr>
              <w:t>Streamlit</w:t>
            </w:r>
            <w:proofErr w:type="spellEnd"/>
            <w:r>
              <w:rPr>
                <w:sz w:val="19"/>
                <w:lang w:eastAsia="ko-KR"/>
              </w:rPr>
              <w:t>이란?”, “Desktop Application과 Web Application의 차이”, “</w:t>
            </w:r>
            <w:proofErr w:type="spellStart"/>
            <w:r>
              <w:rPr>
                <w:sz w:val="19"/>
                <w:lang w:eastAsia="ko-KR"/>
              </w:rPr>
              <w:t>Tkinter</w:t>
            </w:r>
            <w:proofErr w:type="spellEnd"/>
            <w:r>
              <w:rPr>
                <w:sz w:val="19"/>
                <w:lang w:eastAsia="ko-KR"/>
              </w:rPr>
              <w:t xml:space="preserve">와 </w:t>
            </w:r>
            <w:proofErr w:type="spellStart"/>
            <w:r>
              <w:rPr>
                <w:sz w:val="19"/>
                <w:lang w:eastAsia="ko-KR"/>
              </w:rPr>
              <w:t>Streamlit</w:t>
            </w:r>
            <w:proofErr w:type="spellEnd"/>
            <w:r>
              <w:rPr>
                <w:sz w:val="19"/>
                <w:lang w:eastAsia="ko-KR"/>
              </w:rPr>
              <w:t>의 장단점”, “</w:t>
            </w:r>
            <w:proofErr w:type="spellStart"/>
            <w:r>
              <w:rPr>
                <w:sz w:val="19"/>
                <w:lang w:eastAsia="ko-KR"/>
              </w:rPr>
              <w:t>Streamlit</w:t>
            </w:r>
            <w:proofErr w:type="spellEnd"/>
            <w:r>
              <w:rPr>
                <w:sz w:val="19"/>
                <w:lang w:eastAsia="ko-KR"/>
              </w:rPr>
              <w:t xml:space="preserve"> 외에 Python으로 웹 프로그램을 만드는 방법(Flask, Django, </w:t>
            </w:r>
            <w:proofErr w:type="spellStart"/>
            <w:r>
              <w:rPr>
                <w:sz w:val="19"/>
                <w:lang w:eastAsia="ko-KR"/>
              </w:rPr>
              <w:t>FastAPI</w:t>
            </w:r>
            <w:proofErr w:type="spellEnd"/>
            <w:r>
              <w:rPr>
                <w:sz w:val="19"/>
                <w:lang w:eastAsia="ko-KR"/>
              </w:rPr>
              <w:t xml:space="preserve"> 등)”을 직접 찾아보세요. 공식 문서나 여러 자료를 비교하고, 한 자료의 설명만 그대로 믿지 않는 연습도 중요합니다.</w:t>
            </w:r>
          </w:p>
        </w:tc>
      </w:tr>
    </w:tbl>
    <w:p w14:paraId="336187D5" w14:textId="77777777" w:rsidR="00C35C31" w:rsidRDefault="00C35C31">
      <w:pPr>
        <w:spacing w:after="20"/>
        <w:rPr>
          <w:lang w:eastAsia="ko-KR"/>
        </w:rPr>
      </w:pPr>
    </w:p>
    <w:p w14:paraId="3FA4BF49"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이번</w:t>
      </w:r>
      <w:proofErr w:type="gramEnd"/>
      <w:r>
        <w:rPr>
          <w:lang w:eastAsia="ko-KR"/>
        </w:rPr>
        <w:t xml:space="preserve"> 프로젝트를 한 대의 컴퓨터에서만 사용하는 내부 도구로 만든다면 </w:t>
      </w:r>
      <w:proofErr w:type="spellStart"/>
      <w:r>
        <w:rPr>
          <w:lang w:eastAsia="ko-KR"/>
        </w:rPr>
        <w:t>Tkinter</w:t>
      </w:r>
      <w:proofErr w:type="spellEnd"/>
      <w:r>
        <w:rPr>
          <w:lang w:eastAsia="ko-KR"/>
        </w:rPr>
        <w:t>로 구현하는 것도 가능할까요? 가능하다면 무엇이 달라지고, 무엇은 그대로일까요?</w:t>
      </w:r>
    </w:p>
    <w:p w14:paraId="2E4B233F" w14:textId="77777777" w:rsidR="00C35C31" w:rsidRDefault="00000000">
      <w:pPr>
        <w:pStyle w:val="1"/>
        <w:rPr>
          <w:lang w:eastAsia="ko-KR"/>
        </w:rPr>
      </w:pPr>
      <w:r>
        <w:rPr>
          <w:rFonts w:ascii="나눔고딕" w:eastAsia="나눔고딕" w:hAnsi="나눔고딕"/>
          <w:lang w:eastAsia="ko-KR"/>
        </w:rPr>
        <w:t xml:space="preserve">3. 실행 환경 준비와 </w:t>
      </w:r>
      <w:proofErr w:type="spellStart"/>
      <w:r>
        <w:rPr>
          <w:rFonts w:ascii="나눔고딕" w:eastAsia="나눔고딕" w:hAnsi="나눔고딕"/>
          <w:lang w:eastAsia="ko-KR"/>
        </w:rPr>
        <w:t>Streamlit</w:t>
      </w:r>
      <w:proofErr w:type="spellEnd"/>
      <w:r>
        <w:rPr>
          <w:rFonts w:ascii="나눔고딕" w:eastAsia="나눔고딕" w:hAnsi="나눔고딕"/>
          <w:lang w:eastAsia="ko-KR"/>
        </w:rPr>
        <w:t xml:space="preserve"> 실행 방식</w:t>
      </w:r>
    </w:p>
    <w:p w14:paraId="1393E58E" w14:textId="77777777" w:rsidR="00C35C31" w:rsidRDefault="00000000">
      <w:pPr>
        <w:pStyle w:val="21"/>
        <w:rPr>
          <w:lang w:eastAsia="ko-KR"/>
        </w:rPr>
      </w:pPr>
      <w:r>
        <w:rPr>
          <w:rFonts w:ascii="나눔고딕" w:eastAsia="나눔고딕" w:hAnsi="나눔고딕"/>
          <w:lang w:eastAsia="ko-KR"/>
        </w:rPr>
        <w:t>3-1. 프로젝트 폴더 만들기</w:t>
      </w:r>
    </w:p>
    <w:p w14:paraId="2BDA3EDF" w14:textId="77777777" w:rsidR="00C35C31" w:rsidRDefault="00000000">
      <w:pPr>
        <w:rPr>
          <w:lang w:eastAsia="ko-KR"/>
        </w:rPr>
      </w:pPr>
      <w:r>
        <w:rPr>
          <w:lang w:eastAsia="ko-KR"/>
        </w:rPr>
        <w:t xml:space="preserve">새 프로젝트는 파일이 섞이지 않도록 별도 폴더에서 시작합니다. 예를 들어 </w:t>
      </w:r>
      <w:proofErr w:type="spellStart"/>
      <w:r>
        <w:rPr>
          <w:lang w:eastAsia="ko-KR"/>
        </w:rPr>
        <w:t>mentor_matching</w:t>
      </w:r>
      <w:proofErr w:type="spellEnd"/>
      <w:r>
        <w:rPr>
          <w:lang w:eastAsia="ko-KR"/>
        </w:rPr>
        <w:t>이라는 폴더를 만들고 VS Code에서 해당 폴더를 엽니다.</w:t>
      </w:r>
    </w:p>
    <w:p w14:paraId="6EAAB305" w14:textId="77777777" w:rsidR="00C35C31" w:rsidRDefault="00000000">
      <w:pPr>
        <w:pStyle w:val="SmallNote"/>
        <w:keepNext/>
        <w:rPr>
          <w:lang w:eastAsia="ko-KR"/>
        </w:rPr>
      </w:pPr>
      <w:r>
        <w:rPr>
          <w:b/>
          <w:lang w:eastAsia="ko-KR"/>
        </w:rPr>
        <w:lastRenderedPageBreak/>
        <w:t>처음 시작할 때의 폴더 구조</w:t>
      </w:r>
    </w:p>
    <w:tbl>
      <w:tblPr>
        <w:tblW w:w="0" w:type="auto"/>
        <w:jc w:val="center"/>
        <w:tblLook w:val="04A0" w:firstRow="1" w:lastRow="0" w:firstColumn="1" w:lastColumn="0" w:noHBand="0" w:noVBand="1"/>
      </w:tblPr>
      <w:tblGrid>
        <w:gridCol w:w="9972"/>
      </w:tblGrid>
      <w:tr w:rsidR="00C35C31" w14:paraId="3EDFE161"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25A2C7FF" w14:textId="77777777" w:rsidR="00C35C31" w:rsidRDefault="00000000">
            <w:pPr>
              <w:pStyle w:val="CodeLine"/>
              <w:keepLines/>
            </w:pPr>
            <w:proofErr w:type="spellStart"/>
            <w:r>
              <w:t>mentor_matching</w:t>
            </w:r>
            <w:proofErr w:type="spellEnd"/>
            <w:r>
              <w:t>/</w:t>
            </w:r>
          </w:p>
          <w:p w14:paraId="70DF3ACE" w14:textId="77777777" w:rsidR="00C35C31" w:rsidRDefault="00000000">
            <w:pPr>
              <w:pStyle w:val="CodeLine"/>
              <w:keepLines/>
            </w:pPr>
            <w:r>
              <w:t>└─ app.py</w:t>
            </w:r>
          </w:p>
        </w:tc>
      </w:tr>
    </w:tbl>
    <w:p w14:paraId="2DD6197C" w14:textId="77777777" w:rsidR="00C35C31" w:rsidRDefault="00C35C31">
      <w:pPr>
        <w:spacing w:after="20"/>
      </w:pPr>
    </w:p>
    <w:p w14:paraId="099C7C52" w14:textId="77777777" w:rsidR="00C35C31" w:rsidRDefault="00000000">
      <w:pPr>
        <w:pStyle w:val="21"/>
        <w:rPr>
          <w:lang w:eastAsia="ko-KR"/>
        </w:rPr>
      </w:pPr>
      <w:r>
        <w:rPr>
          <w:rFonts w:ascii="나눔고딕" w:eastAsia="나눔고딕" w:hAnsi="나눔고딕"/>
          <w:lang w:eastAsia="ko-KR"/>
        </w:rPr>
        <w:t>3-2. 필요한 라이브러리 설치</w:t>
      </w:r>
    </w:p>
    <w:p w14:paraId="535A1A33" w14:textId="77777777" w:rsidR="00C35C31" w:rsidRDefault="00000000">
      <w:pPr>
        <w:rPr>
          <w:lang w:eastAsia="ko-KR"/>
        </w:rPr>
      </w:pPr>
      <w:r>
        <w:rPr>
          <w:lang w:eastAsia="ko-KR"/>
        </w:rPr>
        <w:t xml:space="preserve">기본 프로젝트에는 </w:t>
      </w:r>
      <w:proofErr w:type="spellStart"/>
      <w:r>
        <w:rPr>
          <w:lang w:eastAsia="ko-KR"/>
        </w:rPr>
        <w:t>Streamlit</w:t>
      </w:r>
      <w:proofErr w:type="spellEnd"/>
      <w:r>
        <w:rPr>
          <w:lang w:eastAsia="ko-KR"/>
        </w:rPr>
        <w:t>과 pandas를 사용합니다. TF-IDF 심화 단계까지 진행할 때 scikit-learn을 추가합니다.</w:t>
      </w:r>
    </w:p>
    <w:p w14:paraId="42ABEA26" w14:textId="77777777" w:rsidR="00C35C31" w:rsidRDefault="00000000">
      <w:pPr>
        <w:pStyle w:val="SmallNote"/>
        <w:keepNext/>
      </w:pPr>
      <w:proofErr w:type="spellStart"/>
      <w:r>
        <w:rPr>
          <w:b/>
        </w:rPr>
        <w:t>터미널에서</w:t>
      </w:r>
      <w:proofErr w:type="spellEnd"/>
      <w:r>
        <w:rPr>
          <w:b/>
        </w:rPr>
        <w:t xml:space="preserve"> </w:t>
      </w:r>
      <w:proofErr w:type="spellStart"/>
      <w:r>
        <w:rPr>
          <w:b/>
        </w:rPr>
        <w:t>실행</w:t>
      </w:r>
      <w:proofErr w:type="spellEnd"/>
    </w:p>
    <w:tbl>
      <w:tblPr>
        <w:tblW w:w="0" w:type="auto"/>
        <w:jc w:val="center"/>
        <w:tblLook w:val="04A0" w:firstRow="1" w:lastRow="0" w:firstColumn="1" w:lastColumn="0" w:noHBand="0" w:noVBand="1"/>
      </w:tblPr>
      <w:tblGrid>
        <w:gridCol w:w="9972"/>
      </w:tblGrid>
      <w:tr w:rsidR="00C35C31" w14:paraId="6B0E5C9B"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5842828E" w14:textId="77777777" w:rsidR="00C35C31" w:rsidRDefault="00000000">
            <w:pPr>
              <w:pStyle w:val="CodeLine"/>
              <w:keepLines/>
            </w:pPr>
            <w:r>
              <w:t>python -m pip install streamlit pandas</w:t>
            </w:r>
          </w:p>
          <w:p w14:paraId="0A9757C2" w14:textId="77777777" w:rsidR="00C35C31" w:rsidRDefault="00000000">
            <w:pPr>
              <w:pStyle w:val="CodeLine"/>
              <w:keepLines/>
            </w:pPr>
            <w:r>
              <w:t>python -m pip install scikit-learn</w:t>
            </w:r>
          </w:p>
        </w:tc>
      </w:tr>
    </w:tbl>
    <w:p w14:paraId="210389D1" w14:textId="77777777" w:rsidR="00C35C31" w:rsidRDefault="00C35C31">
      <w:pPr>
        <w:spacing w:after="20"/>
      </w:pPr>
    </w:p>
    <w:tbl>
      <w:tblPr>
        <w:tblW w:w="0" w:type="auto"/>
        <w:jc w:val="center"/>
        <w:tblLook w:val="04A0" w:firstRow="1" w:lastRow="0" w:firstColumn="1" w:lastColumn="0" w:noHBand="0" w:noVBand="1"/>
      </w:tblPr>
      <w:tblGrid>
        <w:gridCol w:w="9972"/>
      </w:tblGrid>
      <w:tr w:rsidR="00C35C31" w14:paraId="4822D680"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EEF4FB"/>
          </w:tcPr>
          <w:p w14:paraId="1FCAD2CC" w14:textId="77777777" w:rsidR="00C35C31" w:rsidRDefault="00000000">
            <w:pPr>
              <w:rPr>
                <w:lang w:eastAsia="ko-KR"/>
              </w:rPr>
            </w:pPr>
            <w:r>
              <w:rPr>
                <w:b/>
                <w:sz w:val="20"/>
                <w:lang w:eastAsia="ko-KR"/>
              </w:rPr>
              <w:t>라이브러리란?</w:t>
            </w:r>
          </w:p>
          <w:p w14:paraId="4305949B" w14:textId="77777777" w:rsidR="00C35C31" w:rsidRDefault="00000000">
            <w:pPr>
              <w:spacing w:after="20" w:line="293" w:lineRule="auto"/>
              <w:rPr>
                <w:lang w:eastAsia="ko-KR"/>
              </w:rPr>
            </w:pPr>
            <w:r>
              <w:rPr>
                <w:sz w:val="19"/>
                <w:lang w:eastAsia="ko-KR"/>
              </w:rPr>
              <w:t xml:space="preserve">다른 개발자가 미리 만들어 둔 기능을 가져다 쓸 수 있게 정리한 코드 모음입니다. 우리는 웹 입력창을 처음부터 직접 구현하지 않고 </w:t>
            </w:r>
            <w:proofErr w:type="spellStart"/>
            <w:r>
              <w:rPr>
                <w:sz w:val="19"/>
                <w:lang w:eastAsia="ko-KR"/>
              </w:rPr>
              <w:t>Streamlit</w:t>
            </w:r>
            <w:proofErr w:type="spellEnd"/>
            <w:r>
              <w:rPr>
                <w:sz w:val="19"/>
                <w:lang w:eastAsia="ko-KR"/>
              </w:rPr>
              <w:t>의 기능을 사용하고, 표 형태 데이터 처리는 pandas의 기능을 사용합니다. 라이브러리를 쓴다고 원리를 몰라도 된다는 뜻은 아닙니다. 최소한 “왜 이 라이브러리가 필요한지”와 “내 코드가 어떤 값을 전달하는지”는 설명할 수 있어야 합니다.</w:t>
            </w:r>
          </w:p>
        </w:tc>
      </w:tr>
    </w:tbl>
    <w:p w14:paraId="7B8BBE52" w14:textId="77777777" w:rsidR="00C35C31" w:rsidRDefault="00C35C31">
      <w:pPr>
        <w:spacing w:after="20"/>
        <w:rPr>
          <w:lang w:eastAsia="ko-KR"/>
        </w:rPr>
      </w:pPr>
    </w:p>
    <w:p w14:paraId="3B11371E" w14:textId="77777777" w:rsidR="00C35C31" w:rsidRDefault="00000000">
      <w:pPr>
        <w:pStyle w:val="21"/>
        <w:rPr>
          <w:lang w:eastAsia="ko-KR"/>
        </w:rPr>
      </w:pPr>
      <w:r>
        <w:rPr>
          <w:rFonts w:ascii="나눔고딕" w:eastAsia="나눔고딕" w:hAnsi="나눔고딕"/>
          <w:lang w:eastAsia="ko-KR"/>
        </w:rPr>
        <w:t xml:space="preserve">3-3. 가장 작은 </w:t>
      </w:r>
      <w:proofErr w:type="spellStart"/>
      <w:r>
        <w:rPr>
          <w:rFonts w:ascii="나눔고딕" w:eastAsia="나눔고딕" w:hAnsi="나눔고딕"/>
          <w:lang w:eastAsia="ko-KR"/>
        </w:rPr>
        <w:t>Streamlit</w:t>
      </w:r>
      <w:proofErr w:type="spellEnd"/>
      <w:r>
        <w:rPr>
          <w:rFonts w:ascii="나눔고딕" w:eastAsia="나눔고딕" w:hAnsi="나눔고딕"/>
          <w:lang w:eastAsia="ko-KR"/>
        </w:rPr>
        <w:t xml:space="preserve"> 앱 실행하기</w:t>
      </w:r>
    </w:p>
    <w:p w14:paraId="1E7C3FF5" w14:textId="77777777" w:rsidR="00C35C31" w:rsidRDefault="00000000">
      <w:pPr>
        <w:pStyle w:val="SmallNote"/>
        <w:keepNext/>
      </w:pPr>
      <w:r>
        <w:rPr>
          <w:b/>
        </w:rPr>
        <w:t>app.py</w:t>
      </w:r>
    </w:p>
    <w:tbl>
      <w:tblPr>
        <w:tblW w:w="0" w:type="auto"/>
        <w:jc w:val="center"/>
        <w:tblLook w:val="04A0" w:firstRow="1" w:lastRow="0" w:firstColumn="1" w:lastColumn="0" w:noHBand="0" w:noVBand="1"/>
      </w:tblPr>
      <w:tblGrid>
        <w:gridCol w:w="9972"/>
      </w:tblGrid>
      <w:tr w:rsidR="00C35C31" w14:paraId="21F55EAC"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1FAE6D7A" w14:textId="77777777" w:rsidR="00C35C31" w:rsidRDefault="00000000">
            <w:pPr>
              <w:pStyle w:val="CodeLine"/>
              <w:keepLines/>
            </w:pPr>
            <w:r>
              <w:t>import streamlit as st</w:t>
            </w:r>
          </w:p>
          <w:p w14:paraId="01AAA223" w14:textId="77777777" w:rsidR="00C35C31" w:rsidRDefault="00000000">
            <w:pPr>
              <w:pStyle w:val="CodeLine"/>
              <w:keepLines/>
            </w:pPr>
            <w:r>
              <w:t xml:space="preserve"> </w:t>
            </w:r>
          </w:p>
          <w:p w14:paraId="0A1AD0C4" w14:textId="77777777" w:rsidR="00C35C31" w:rsidRDefault="00000000">
            <w:pPr>
              <w:pStyle w:val="CodeLine"/>
              <w:keepLines/>
            </w:pPr>
            <w:r>
              <w:t>st.title("멘토-멘티 매칭")</w:t>
            </w:r>
          </w:p>
          <w:p w14:paraId="41C79D96" w14:textId="77777777" w:rsidR="00C35C31" w:rsidRDefault="00000000">
            <w:pPr>
              <w:pStyle w:val="CodeLine"/>
              <w:keepLines/>
            </w:pPr>
            <w:r>
              <w:t>st.write("첫 번째 Streamlit 앱입니다.")</w:t>
            </w:r>
          </w:p>
        </w:tc>
      </w:tr>
    </w:tbl>
    <w:p w14:paraId="5D3DB936" w14:textId="77777777" w:rsidR="00C35C31" w:rsidRDefault="00C35C31">
      <w:pPr>
        <w:spacing w:after="20"/>
      </w:pPr>
    </w:p>
    <w:p w14:paraId="23F72675" w14:textId="77777777" w:rsidR="00C35C31" w:rsidRDefault="00000000">
      <w:pPr>
        <w:rPr>
          <w:lang w:eastAsia="ko-KR"/>
        </w:rPr>
      </w:pPr>
      <w:r>
        <w:rPr>
          <w:lang w:eastAsia="ko-KR"/>
        </w:rPr>
        <w:t xml:space="preserve">저장한 뒤 일반 Python 파일처럼 python app.py로 실행하는 것이 아니라 </w:t>
      </w:r>
      <w:proofErr w:type="spellStart"/>
      <w:r>
        <w:rPr>
          <w:lang w:eastAsia="ko-KR"/>
        </w:rPr>
        <w:t>Streamlit</w:t>
      </w:r>
      <w:proofErr w:type="spellEnd"/>
      <w:r>
        <w:rPr>
          <w:lang w:eastAsia="ko-KR"/>
        </w:rPr>
        <w:t xml:space="preserve"> 명령으로 실행합니다.</w:t>
      </w:r>
    </w:p>
    <w:tbl>
      <w:tblPr>
        <w:tblW w:w="0" w:type="auto"/>
        <w:jc w:val="center"/>
        <w:tblLook w:val="04A0" w:firstRow="1" w:lastRow="0" w:firstColumn="1" w:lastColumn="0" w:noHBand="0" w:noVBand="1"/>
      </w:tblPr>
      <w:tblGrid>
        <w:gridCol w:w="9972"/>
      </w:tblGrid>
      <w:tr w:rsidR="00C35C31" w14:paraId="04911FBE"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5B8B282D" w14:textId="77777777" w:rsidR="00C35C31" w:rsidRDefault="00000000">
            <w:pPr>
              <w:pStyle w:val="CodeLine"/>
              <w:keepLines/>
            </w:pPr>
            <w:proofErr w:type="spellStart"/>
            <w:r>
              <w:t>streamlit</w:t>
            </w:r>
            <w:proofErr w:type="spellEnd"/>
            <w:r>
              <w:t xml:space="preserve"> run app.py</w:t>
            </w:r>
          </w:p>
        </w:tc>
      </w:tr>
    </w:tbl>
    <w:p w14:paraId="4E7B63E2" w14:textId="77777777" w:rsidR="00C35C31" w:rsidRDefault="00C35C31">
      <w:pPr>
        <w:spacing w:after="20"/>
      </w:pPr>
    </w:p>
    <w:p w14:paraId="6EB3C737" w14:textId="77777777" w:rsidR="00C35C31" w:rsidRDefault="00000000">
      <w:pPr>
        <w:rPr>
          <w:lang w:eastAsia="ko-KR"/>
        </w:rPr>
      </w:pPr>
      <w:r>
        <w:rPr>
          <w:lang w:eastAsia="ko-KR"/>
        </w:rPr>
        <w:t xml:space="preserve">명령을 실행하면 로컬 웹 서버가 시작되고 브라우저에서 앱 화면을 확인할 수 있습니다. 코드를 수정하고 저장하면 </w:t>
      </w:r>
      <w:proofErr w:type="spellStart"/>
      <w:r>
        <w:rPr>
          <w:lang w:eastAsia="ko-KR"/>
        </w:rPr>
        <w:t>Streamlit</w:t>
      </w:r>
      <w:proofErr w:type="spellEnd"/>
      <w:r>
        <w:rPr>
          <w:lang w:eastAsia="ko-KR"/>
        </w:rPr>
        <w:t>이 다시 실행하여 변경된 결과를 보여줍니다. 이 “다시 실행되는 방식”은 뒤에서 버튼과 상태를 다룰 때 중요합니다.</w:t>
      </w:r>
    </w:p>
    <w:p w14:paraId="01EE7B53"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왜</w:t>
      </w:r>
      <w:proofErr w:type="gramEnd"/>
      <w:r>
        <w:rPr>
          <w:lang w:eastAsia="ko-KR"/>
        </w:rPr>
        <w:t xml:space="preserve"> app.py를 </w:t>
      </w:r>
      <w:proofErr w:type="spellStart"/>
      <w:r>
        <w:rPr>
          <w:lang w:eastAsia="ko-KR"/>
        </w:rPr>
        <w:t>더블클릭해서</w:t>
      </w:r>
      <w:proofErr w:type="spellEnd"/>
      <w:r>
        <w:rPr>
          <w:lang w:eastAsia="ko-KR"/>
        </w:rPr>
        <w:t xml:space="preserve"> 실행하는 것이 아니라 </w:t>
      </w:r>
      <w:proofErr w:type="spellStart"/>
      <w:r>
        <w:rPr>
          <w:lang w:eastAsia="ko-KR"/>
        </w:rPr>
        <w:t>streamlit</w:t>
      </w:r>
      <w:proofErr w:type="spellEnd"/>
      <w:r>
        <w:rPr>
          <w:lang w:eastAsia="ko-KR"/>
        </w:rPr>
        <w:t xml:space="preserve"> run app.py로 실행할까요?</w:t>
      </w:r>
    </w:p>
    <w:tbl>
      <w:tblPr>
        <w:tblW w:w="0" w:type="auto"/>
        <w:jc w:val="center"/>
        <w:tblLook w:val="04A0" w:firstRow="1" w:lastRow="0" w:firstColumn="1" w:lastColumn="0" w:noHBand="0" w:noVBand="1"/>
      </w:tblPr>
      <w:tblGrid>
        <w:gridCol w:w="9972"/>
      </w:tblGrid>
      <w:tr w:rsidR="00C35C31" w14:paraId="7B2696CA"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FF4E5"/>
          </w:tcPr>
          <w:p w14:paraId="34FDD9D2" w14:textId="77777777" w:rsidR="00C35C31" w:rsidRDefault="00000000">
            <w:pPr>
              <w:rPr>
                <w:lang w:eastAsia="ko-KR"/>
              </w:rPr>
            </w:pPr>
            <w:r>
              <w:rPr>
                <w:b/>
                <w:sz w:val="20"/>
                <w:lang w:eastAsia="ko-KR"/>
              </w:rPr>
              <w:t>직접 해보기 | 문구 바꾸기</w:t>
            </w:r>
          </w:p>
          <w:p w14:paraId="099A2FC0" w14:textId="77777777" w:rsidR="00C35C31" w:rsidRDefault="00000000">
            <w:pPr>
              <w:spacing w:after="20" w:line="293" w:lineRule="auto"/>
              <w:rPr>
                <w:lang w:eastAsia="ko-KR"/>
              </w:rPr>
            </w:pPr>
            <w:proofErr w:type="spellStart"/>
            <w:proofErr w:type="gramStart"/>
            <w:r>
              <w:rPr>
                <w:sz w:val="19"/>
                <w:lang w:eastAsia="ko-KR"/>
              </w:rPr>
              <w:t>st.title</w:t>
            </w:r>
            <w:proofErr w:type="spellEnd"/>
            <w:proofErr w:type="gramEnd"/>
            <w:r>
              <w:rPr>
                <w:sz w:val="19"/>
                <w:lang w:eastAsia="ko-KR"/>
              </w:rPr>
              <w:t xml:space="preserve">과 </w:t>
            </w:r>
            <w:proofErr w:type="spellStart"/>
            <w:proofErr w:type="gramStart"/>
            <w:r>
              <w:rPr>
                <w:sz w:val="19"/>
                <w:lang w:eastAsia="ko-KR"/>
              </w:rPr>
              <w:t>st.write</w:t>
            </w:r>
            <w:proofErr w:type="spellEnd"/>
            <w:proofErr w:type="gramEnd"/>
            <w:r>
              <w:rPr>
                <w:sz w:val="19"/>
                <w:lang w:eastAsia="ko-KR"/>
              </w:rPr>
              <w:t xml:space="preserve"> 안의 문자열을 바꾸고 저장한 뒤 브라우저가 어떻게 변하는지 확인하세요. 일부러 괄호 하나를 지워 </w:t>
            </w:r>
            <w:proofErr w:type="spellStart"/>
            <w:r>
              <w:rPr>
                <w:sz w:val="19"/>
                <w:lang w:eastAsia="ko-KR"/>
              </w:rPr>
              <w:t>SyntaxError</w:t>
            </w:r>
            <w:proofErr w:type="spellEnd"/>
            <w:r>
              <w:rPr>
                <w:sz w:val="19"/>
                <w:lang w:eastAsia="ko-KR"/>
              </w:rPr>
              <w:t>도 확인한 뒤 다시 고쳐 보세요.</w:t>
            </w:r>
          </w:p>
        </w:tc>
      </w:tr>
    </w:tbl>
    <w:p w14:paraId="1273AC83" w14:textId="77777777" w:rsidR="00C35C31" w:rsidRDefault="00C35C31">
      <w:pPr>
        <w:spacing w:after="20"/>
        <w:rPr>
          <w:lang w:eastAsia="ko-KR"/>
        </w:rPr>
      </w:pPr>
    </w:p>
    <w:p w14:paraId="7AADCB11" w14:textId="77777777" w:rsidR="00C35C31" w:rsidRDefault="00000000">
      <w:pPr>
        <w:pStyle w:val="1"/>
        <w:rPr>
          <w:lang w:eastAsia="ko-KR"/>
        </w:rPr>
      </w:pPr>
      <w:r>
        <w:rPr>
          <w:rFonts w:ascii="나눔고딕" w:eastAsia="나눔고딕" w:hAnsi="나눔고딕"/>
          <w:lang w:eastAsia="ko-KR"/>
        </w:rPr>
        <w:lastRenderedPageBreak/>
        <w:t xml:space="preserve">4. 멘토 정보를 데이터로 표현하기: 리스트와 </w:t>
      </w:r>
      <w:proofErr w:type="spellStart"/>
      <w:r>
        <w:rPr>
          <w:rFonts w:ascii="나눔고딕" w:eastAsia="나눔고딕" w:hAnsi="나눔고딕"/>
          <w:lang w:eastAsia="ko-KR"/>
        </w:rPr>
        <w:t>딕셔너리</w:t>
      </w:r>
      <w:proofErr w:type="spellEnd"/>
    </w:p>
    <w:p w14:paraId="78545531" w14:textId="77777777" w:rsidR="00C35C31" w:rsidRDefault="00000000">
      <w:pPr>
        <w:pStyle w:val="21"/>
        <w:rPr>
          <w:lang w:eastAsia="ko-KR"/>
        </w:rPr>
      </w:pPr>
      <w:r>
        <w:rPr>
          <w:rFonts w:ascii="나눔고딕" w:eastAsia="나눔고딕" w:hAnsi="나눔고딕"/>
          <w:lang w:eastAsia="ko-KR"/>
        </w:rPr>
        <w:t>4-1. 프로그램은 사람을 그대로 이해하지 못한다</w:t>
      </w:r>
    </w:p>
    <w:p w14:paraId="5655291E" w14:textId="77777777" w:rsidR="00C35C31" w:rsidRDefault="00000000">
      <w:pPr>
        <w:rPr>
          <w:lang w:eastAsia="ko-KR"/>
        </w:rPr>
      </w:pPr>
      <w:r>
        <w:rPr>
          <w:lang w:eastAsia="ko-KR"/>
        </w:rPr>
        <w:t>사람에게 “김민수 멘토는 Python과 AI를 가르칠 수 있고 토요일과 일요일에 가능하다”</w:t>
      </w:r>
      <w:proofErr w:type="spellStart"/>
      <w:r>
        <w:rPr>
          <w:lang w:eastAsia="ko-KR"/>
        </w:rPr>
        <w:t>라고</w:t>
      </w:r>
      <w:proofErr w:type="spellEnd"/>
      <w:r>
        <w:rPr>
          <w:lang w:eastAsia="ko-KR"/>
        </w:rPr>
        <w:t xml:space="preserve"> 말하면 의미를 이해할 수 있습니다. 그러나 프로그램이 비교하려면 정보를 일정한 구조로 나누어 저장해야 합니다.</w:t>
      </w:r>
    </w:p>
    <w:tbl>
      <w:tblPr>
        <w:tblW w:w="0" w:type="auto"/>
        <w:jc w:val="center"/>
        <w:tblLook w:val="04A0" w:firstRow="1" w:lastRow="0" w:firstColumn="1" w:lastColumn="0" w:noHBand="0" w:noVBand="1"/>
      </w:tblPr>
      <w:tblGrid>
        <w:gridCol w:w="9972"/>
      </w:tblGrid>
      <w:tr w:rsidR="00C35C31" w14:paraId="303C9594"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1C174888" w14:textId="77777777" w:rsidR="00C35C31" w:rsidRDefault="00000000">
            <w:pPr>
              <w:pStyle w:val="CodeLine"/>
              <w:keepLines/>
            </w:pPr>
            <w:r>
              <w:t>mentor = {</w:t>
            </w:r>
          </w:p>
          <w:p w14:paraId="44463AB6" w14:textId="77777777" w:rsidR="00C35C31" w:rsidRDefault="00000000">
            <w:pPr>
              <w:pStyle w:val="CodeLine"/>
              <w:keepLines/>
            </w:pPr>
            <w:r>
              <w:t xml:space="preserve">    "name": "김민수",</w:t>
            </w:r>
          </w:p>
          <w:p w14:paraId="55471F86" w14:textId="77777777" w:rsidR="00C35C31" w:rsidRDefault="00000000">
            <w:pPr>
              <w:pStyle w:val="CodeLine"/>
              <w:keepLines/>
            </w:pPr>
            <w:r>
              <w:t xml:space="preserve">    "fields": ["Python", "AI"],</w:t>
            </w:r>
          </w:p>
          <w:p w14:paraId="2491357E" w14:textId="77777777" w:rsidR="00C35C31" w:rsidRDefault="00000000">
            <w:pPr>
              <w:pStyle w:val="CodeLine"/>
              <w:keepLines/>
            </w:pPr>
            <w:r>
              <w:t xml:space="preserve">    "days": ["토", "일"],</w:t>
            </w:r>
          </w:p>
          <w:p w14:paraId="71BDE622" w14:textId="77777777" w:rsidR="00C35C31" w:rsidRDefault="00000000">
            <w:pPr>
              <w:pStyle w:val="CodeLine"/>
              <w:keepLines/>
            </w:pPr>
            <w:r>
              <w:t xml:space="preserve">    "levels": ["초급", "중급"],</w:t>
            </w:r>
          </w:p>
          <w:p w14:paraId="1D328B82" w14:textId="77777777" w:rsidR="00C35C31" w:rsidRDefault="00000000">
            <w:pPr>
              <w:pStyle w:val="CodeLine"/>
              <w:keepLines/>
            </w:pPr>
            <w:r>
              <w:t xml:space="preserve">    "method": "온라인"</w:t>
            </w:r>
          </w:p>
          <w:p w14:paraId="371EB618" w14:textId="77777777" w:rsidR="00C35C31" w:rsidRDefault="00000000">
            <w:pPr>
              <w:pStyle w:val="CodeLine"/>
              <w:keepLines/>
            </w:pPr>
            <w:r>
              <w:t>}</w:t>
            </w:r>
          </w:p>
        </w:tc>
      </w:tr>
    </w:tbl>
    <w:p w14:paraId="1F4326F5" w14:textId="77777777" w:rsidR="00C35C31" w:rsidRDefault="00C35C31">
      <w:pPr>
        <w:spacing w:after="20"/>
      </w:pPr>
    </w:p>
    <w:p w14:paraId="6E3A56D3" w14:textId="77777777" w:rsidR="00C35C31" w:rsidRDefault="00000000">
      <w:pPr>
        <w:rPr>
          <w:lang w:eastAsia="ko-KR"/>
        </w:rPr>
      </w:pPr>
      <w:r>
        <w:rPr>
          <w:lang w:eastAsia="ko-KR"/>
        </w:rPr>
        <w:t xml:space="preserve">여기서 mentor는 </w:t>
      </w:r>
      <w:proofErr w:type="spellStart"/>
      <w:r>
        <w:rPr>
          <w:lang w:eastAsia="ko-KR"/>
        </w:rPr>
        <w:t>딕셔너리입니다</w:t>
      </w:r>
      <w:proofErr w:type="spellEnd"/>
      <w:r>
        <w:rPr>
          <w:lang w:eastAsia="ko-KR"/>
        </w:rPr>
        <w:t xml:space="preserve">. </w:t>
      </w:r>
      <w:proofErr w:type="spellStart"/>
      <w:r>
        <w:rPr>
          <w:lang w:eastAsia="ko-KR"/>
        </w:rPr>
        <w:t>딕셔너리는</w:t>
      </w:r>
      <w:proofErr w:type="spellEnd"/>
      <w:r>
        <w:rPr>
          <w:lang w:eastAsia="ko-KR"/>
        </w:rPr>
        <w:t xml:space="preserve"> “키(key) → 값(value)”의 형태로 정보를 저장합니다. name이라는 키를 사용하면 이름을, fields라는 키를 사용하면 지도 가능한 분야 목록을 꺼낼 수 있습니다.</w:t>
      </w:r>
    </w:p>
    <w:p w14:paraId="4F21C3FA" w14:textId="77777777" w:rsidR="00C35C31" w:rsidRDefault="00000000">
      <w:pPr>
        <w:pStyle w:val="SmallNote"/>
        <w:keepNext/>
      </w:pPr>
      <w:r>
        <w:rPr>
          <w:b/>
        </w:rPr>
        <w:t xml:space="preserve">값 </w:t>
      </w:r>
      <w:proofErr w:type="spellStart"/>
      <w:r>
        <w:rPr>
          <w:b/>
        </w:rPr>
        <w:t>꺼내기</w:t>
      </w:r>
      <w:proofErr w:type="spellEnd"/>
    </w:p>
    <w:tbl>
      <w:tblPr>
        <w:tblW w:w="0" w:type="auto"/>
        <w:jc w:val="center"/>
        <w:tblLook w:val="04A0" w:firstRow="1" w:lastRow="0" w:firstColumn="1" w:lastColumn="0" w:noHBand="0" w:noVBand="1"/>
      </w:tblPr>
      <w:tblGrid>
        <w:gridCol w:w="9972"/>
      </w:tblGrid>
      <w:tr w:rsidR="00C35C31" w14:paraId="566ABC30"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5D683A3D" w14:textId="77777777" w:rsidR="00C35C31" w:rsidRDefault="00000000">
            <w:pPr>
              <w:pStyle w:val="CodeLine"/>
              <w:keepLines/>
            </w:pPr>
            <w:r>
              <w:t>print(mentor["name"])</w:t>
            </w:r>
          </w:p>
          <w:p w14:paraId="028F2FFF" w14:textId="77777777" w:rsidR="00C35C31" w:rsidRDefault="00000000">
            <w:pPr>
              <w:pStyle w:val="CodeLine"/>
              <w:keepLines/>
            </w:pPr>
            <w:r>
              <w:t>print(mentor["fields"])</w:t>
            </w:r>
          </w:p>
          <w:p w14:paraId="4A310A73" w14:textId="77777777" w:rsidR="00C35C31" w:rsidRDefault="00000000">
            <w:pPr>
              <w:pStyle w:val="CodeLine"/>
              <w:keepLines/>
            </w:pPr>
            <w:r>
              <w:t>print(mentor["fields"][0])</w:t>
            </w:r>
          </w:p>
        </w:tc>
      </w:tr>
    </w:tbl>
    <w:p w14:paraId="57C2692F" w14:textId="77777777" w:rsidR="00C35C31" w:rsidRDefault="00C35C31">
      <w:pPr>
        <w:spacing w:after="20"/>
      </w:pPr>
    </w:p>
    <w:p w14:paraId="584A118E" w14:textId="77777777" w:rsidR="00C35C31" w:rsidRDefault="00000000">
      <w:pPr>
        <w:rPr>
          <w:lang w:eastAsia="ko-KR"/>
        </w:rPr>
      </w:pPr>
      <w:r>
        <w:rPr>
          <w:lang w:eastAsia="ko-KR"/>
        </w:rPr>
        <w:t>fields, days, levels는 한 사람이 여러 값을 가질 수 있으므로 리스트로 저장했습니다. 반면 method는 여기서는 한 가지 방식만 선택한다고 정했기 때문에 문자열 하나로 저장합니다. 실제 서비스에서는 이것도 여러 개를 허용하도록 바꿀 수 있습니다.</w:t>
      </w:r>
    </w:p>
    <w:p w14:paraId="2C905A7D" w14:textId="77777777" w:rsidR="00C35C31" w:rsidRDefault="00000000">
      <w:pPr>
        <w:pStyle w:val="21"/>
        <w:rPr>
          <w:lang w:eastAsia="ko-KR"/>
        </w:rPr>
      </w:pPr>
      <w:r>
        <w:rPr>
          <w:rFonts w:ascii="나눔고딕" w:eastAsia="나눔고딕" w:hAnsi="나눔고딕"/>
          <w:lang w:eastAsia="ko-KR"/>
        </w:rPr>
        <w:t>4-2. 여러 명은 “</w:t>
      </w:r>
      <w:proofErr w:type="spellStart"/>
      <w:r>
        <w:rPr>
          <w:rFonts w:ascii="나눔고딕" w:eastAsia="나눔고딕" w:hAnsi="나눔고딕"/>
          <w:lang w:eastAsia="ko-KR"/>
        </w:rPr>
        <w:t>딕셔너리의</w:t>
      </w:r>
      <w:proofErr w:type="spellEnd"/>
      <w:r>
        <w:rPr>
          <w:rFonts w:ascii="나눔고딕" w:eastAsia="나눔고딕" w:hAnsi="나눔고딕"/>
          <w:lang w:eastAsia="ko-KR"/>
        </w:rPr>
        <w:t xml:space="preserve"> 리스트”로 저장한다</w:t>
      </w:r>
    </w:p>
    <w:tbl>
      <w:tblPr>
        <w:tblW w:w="0" w:type="auto"/>
        <w:jc w:val="center"/>
        <w:tblLook w:val="04A0" w:firstRow="1" w:lastRow="0" w:firstColumn="1" w:lastColumn="0" w:noHBand="0" w:noVBand="1"/>
      </w:tblPr>
      <w:tblGrid>
        <w:gridCol w:w="9972"/>
      </w:tblGrid>
      <w:tr w:rsidR="00C35C31" w14:paraId="67830744"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38EC4873" w14:textId="77777777" w:rsidR="00C35C31" w:rsidRDefault="00000000">
            <w:pPr>
              <w:pStyle w:val="CodeLine"/>
              <w:keepLines/>
            </w:pPr>
            <w:r>
              <w:t>mentors = [</w:t>
            </w:r>
          </w:p>
          <w:p w14:paraId="5BA431DA" w14:textId="77777777" w:rsidR="00C35C31" w:rsidRDefault="00000000">
            <w:pPr>
              <w:pStyle w:val="CodeLine"/>
              <w:keepLines/>
            </w:pPr>
            <w:r>
              <w:t xml:space="preserve">    {</w:t>
            </w:r>
          </w:p>
          <w:p w14:paraId="45195C60" w14:textId="77777777" w:rsidR="00C35C31" w:rsidRDefault="00000000">
            <w:pPr>
              <w:pStyle w:val="CodeLine"/>
              <w:keepLines/>
            </w:pPr>
            <w:r>
              <w:t xml:space="preserve">        "name": "김민수",</w:t>
            </w:r>
          </w:p>
          <w:p w14:paraId="78F9A317" w14:textId="77777777" w:rsidR="00C35C31" w:rsidRDefault="00000000">
            <w:pPr>
              <w:pStyle w:val="CodeLine"/>
              <w:keepLines/>
            </w:pPr>
            <w:r>
              <w:t xml:space="preserve">        "fields": ["Python", "AI"],</w:t>
            </w:r>
          </w:p>
          <w:p w14:paraId="1BF2AFDB" w14:textId="77777777" w:rsidR="00C35C31" w:rsidRDefault="00000000">
            <w:pPr>
              <w:pStyle w:val="CodeLine"/>
              <w:keepLines/>
            </w:pPr>
            <w:r>
              <w:t xml:space="preserve">        "days": ["토", "일"],</w:t>
            </w:r>
          </w:p>
          <w:p w14:paraId="485119D5" w14:textId="77777777" w:rsidR="00C35C31" w:rsidRDefault="00000000">
            <w:pPr>
              <w:pStyle w:val="CodeLine"/>
              <w:keepLines/>
            </w:pPr>
            <w:r>
              <w:t xml:space="preserve">        "levels": ["초급", "중급"],</w:t>
            </w:r>
          </w:p>
          <w:p w14:paraId="6A58DFD6" w14:textId="77777777" w:rsidR="00C35C31" w:rsidRDefault="00000000">
            <w:pPr>
              <w:pStyle w:val="CodeLine"/>
              <w:keepLines/>
            </w:pPr>
            <w:r>
              <w:t xml:space="preserve">        "method": "온라인"</w:t>
            </w:r>
          </w:p>
          <w:p w14:paraId="6E8FFE50" w14:textId="77777777" w:rsidR="00C35C31" w:rsidRDefault="00000000">
            <w:pPr>
              <w:pStyle w:val="CodeLine"/>
              <w:keepLines/>
            </w:pPr>
            <w:r>
              <w:t xml:space="preserve">    },</w:t>
            </w:r>
          </w:p>
          <w:p w14:paraId="251C40A5" w14:textId="77777777" w:rsidR="00C35C31" w:rsidRDefault="00000000">
            <w:pPr>
              <w:pStyle w:val="CodeLine"/>
              <w:keepLines/>
            </w:pPr>
            <w:r>
              <w:t xml:space="preserve">    {</w:t>
            </w:r>
          </w:p>
          <w:p w14:paraId="47E8BDE7" w14:textId="77777777" w:rsidR="00C35C31" w:rsidRDefault="00000000">
            <w:pPr>
              <w:pStyle w:val="CodeLine"/>
              <w:keepLines/>
            </w:pPr>
            <w:r>
              <w:t xml:space="preserve">        "name": "이서연",</w:t>
            </w:r>
          </w:p>
          <w:p w14:paraId="46CA1717" w14:textId="77777777" w:rsidR="00C35C31" w:rsidRDefault="00000000">
            <w:pPr>
              <w:pStyle w:val="CodeLine"/>
              <w:keepLines/>
            </w:pPr>
            <w:r>
              <w:t xml:space="preserve">        "fields": ["C", "Python"],</w:t>
            </w:r>
          </w:p>
          <w:p w14:paraId="51E4B4D5" w14:textId="77777777" w:rsidR="00C35C31" w:rsidRDefault="00000000">
            <w:pPr>
              <w:pStyle w:val="CodeLine"/>
              <w:keepLines/>
            </w:pPr>
            <w:r>
              <w:t xml:space="preserve">        "days": ["수", "토"],</w:t>
            </w:r>
          </w:p>
          <w:p w14:paraId="4DFA234C" w14:textId="77777777" w:rsidR="00C35C31" w:rsidRDefault="00000000">
            <w:pPr>
              <w:pStyle w:val="CodeLine"/>
              <w:keepLines/>
            </w:pPr>
            <w:r>
              <w:t xml:space="preserve">        "levels": ["초급"],</w:t>
            </w:r>
          </w:p>
          <w:p w14:paraId="1029053C" w14:textId="77777777" w:rsidR="00C35C31" w:rsidRDefault="00000000">
            <w:pPr>
              <w:pStyle w:val="CodeLine"/>
              <w:keepLines/>
            </w:pPr>
            <w:r>
              <w:t xml:space="preserve">        "method": "오프라인"</w:t>
            </w:r>
          </w:p>
          <w:p w14:paraId="10BA947C" w14:textId="77777777" w:rsidR="00C35C31" w:rsidRDefault="00000000">
            <w:pPr>
              <w:pStyle w:val="CodeLine"/>
              <w:keepLines/>
            </w:pPr>
            <w:r>
              <w:t xml:space="preserve">    }</w:t>
            </w:r>
          </w:p>
          <w:p w14:paraId="60DF09AC" w14:textId="77777777" w:rsidR="00C35C31" w:rsidRDefault="00000000">
            <w:pPr>
              <w:pStyle w:val="CodeLine"/>
              <w:keepLines/>
            </w:pPr>
            <w:r>
              <w:t>]</w:t>
            </w:r>
          </w:p>
        </w:tc>
      </w:tr>
    </w:tbl>
    <w:p w14:paraId="28BA983E" w14:textId="77777777" w:rsidR="00C35C31" w:rsidRDefault="00C35C31">
      <w:pPr>
        <w:spacing w:after="20"/>
      </w:pPr>
    </w:p>
    <w:p w14:paraId="196F4284" w14:textId="77777777" w:rsidR="00C35C31" w:rsidRDefault="00000000">
      <w:pPr>
        <w:rPr>
          <w:lang w:eastAsia="ko-KR"/>
        </w:rPr>
      </w:pPr>
      <w:r>
        <w:rPr>
          <w:lang w:eastAsia="ko-KR"/>
        </w:rPr>
        <w:t xml:space="preserve">mentors[0]은 첫 번째 멘토 </w:t>
      </w:r>
      <w:proofErr w:type="spellStart"/>
      <w:r>
        <w:rPr>
          <w:lang w:eastAsia="ko-KR"/>
        </w:rPr>
        <w:t>딕셔너리이고</w:t>
      </w:r>
      <w:proofErr w:type="spellEnd"/>
      <w:r>
        <w:rPr>
          <w:lang w:eastAsia="ko-KR"/>
        </w:rPr>
        <w:t>, mentors[0]["name"]은 첫 번째 멘토의 이름입니다. 이렇게 저장하면 for 반복문으로 모든 멘토를 차례대로 꺼내 같은 비교 작업을 적용할 수 있습니다.</w:t>
      </w:r>
    </w:p>
    <w:p w14:paraId="5C577A13" w14:textId="77777777" w:rsidR="00C35C31" w:rsidRDefault="00000000">
      <w:pPr>
        <w:pStyle w:val="Question"/>
        <w:rPr>
          <w:lang w:eastAsia="ko-KR"/>
        </w:rPr>
      </w:pPr>
      <w:r>
        <w:rPr>
          <w:color w:val="315C8C"/>
          <w:lang w:eastAsia="ko-KR"/>
        </w:rPr>
        <w:lastRenderedPageBreak/>
        <w:t xml:space="preserve">확인 </w:t>
      </w:r>
      <w:proofErr w:type="gramStart"/>
      <w:r>
        <w:rPr>
          <w:color w:val="315C8C"/>
          <w:lang w:eastAsia="ko-KR"/>
        </w:rPr>
        <w:t xml:space="preserve">질문  </w:t>
      </w:r>
      <w:r>
        <w:rPr>
          <w:lang w:eastAsia="ko-KR"/>
        </w:rPr>
        <w:t>왜</w:t>
      </w:r>
      <w:proofErr w:type="gramEnd"/>
      <w:r>
        <w:rPr>
          <w:lang w:eastAsia="ko-KR"/>
        </w:rPr>
        <w:t xml:space="preserve"> fields를 "Python, AI"라는 하나의 문자열로 저장하는 것보다 ["Python", "AI"]라는 리스트로 저장하는 편이 비교하기 쉬울까요?</w:t>
      </w:r>
    </w:p>
    <w:tbl>
      <w:tblPr>
        <w:tblW w:w="0" w:type="auto"/>
        <w:jc w:val="center"/>
        <w:tblLook w:val="04A0" w:firstRow="1" w:lastRow="0" w:firstColumn="1" w:lastColumn="0" w:noHBand="0" w:noVBand="1"/>
      </w:tblPr>
      <w:tblGrid>
        <w:gridCol w:w="9972"/>
      </w:tblGrid>
      <w:tr w:rsidR="00C35C31" w14:paraId="35C5E352"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FF4E5"/>
          </w:tcPr>
          <w:p w14:paraId="22F3069E" w14:textId="77777777" w:rsidR="00C35C31" w:rsidRDefault="00000000">
            <w:pPr>
              <w:rPr>
                <w:lang w:eastAsia="ko-KR"/>
              </w:rPr>
            </w:pPr>
            <w:r>
              <w:rPr>
                <w:b/>
                <w:sz w:val="20"/>
                <w:lang w:eastAsia="ko-KR"/>
              </w:rPr>
              <w:t>직접 해보기 | 세 번째 멘토 추가하기</w:t>
            </w:r>
          </w:p>
          <w:p w14:paraId="60519B76" w14:textId="77777777" w:rsidR="00C35C31" w:rsidRDefault="00000000">
            <w:pPr>
              <w:spacing w:after="20" w:line="293" w:lineRule="auto"/>
              <w:rPr>
                <w:lang w:eastAsia="ko-KR"/>
              </w:rPr>
            </w:pPr>
            <w:r>
              <w:rPr>
                <w:sz w:val="19"/>
                <w:lang w:eastAsia="ko-KR"/>
              </w:rPr>
              <w:t xml:space="preserve">이름, 분야 2개 이상, 가능 요일 2개 이상, 지도 가능 수준, 멘토링 방식을 가진 멘토 </w:t>
            </w:r>
            <w:proofErr w:type="spellStart"/>
            <w:r>
              <w:rPr>
                <w:sz w:val="19"/>
                <w:lang w:eastAsia="ko-KR"/>
              </w:rPr>
              <w:t>딕셔너리를</w:t>
            </w:r>
            <w:proofErr w:type="spellEnd"/>
            <w:r>
              <w:rPr>
                <w:sz w:val="19"/>
                <w:lang w:eastAsia="ko-KR"/>
              </w:rPr>
              <w:t xml:space="preserve"> 하나 더 만들어 mentors 리스트에 추가하세요.</w:t>
            </w:r>
          </w:p>
        </w:tc>
      </w:tr>
    </w:tbl>
    <w:p w14:paraId="03AE9862" w14:textId="77777777" w:rsidR="00C35C31" w:rsidRDefault="00C35C31">
      <w:pPr>
        <w:spacing w:after="20"/>
        <w:rPr>
          <w:lang w:eastAsia="ko-KR"/>
        </w:rPr>
      </w:pPr>
    </w:p>
    <w:p w14:paraId="5C18A80A" w14:textId="77777777" w:rsidR="00C35C31" w:rsidRDefault="00000000">
      <w:pPr>
        <w:pStyle w:val="1"/>
        <w:rPr>
          <w:lang w:eastAsia="ko-KR"/>
        </w:rPr>
      </w:pPr>
      <w:r>
        <w:rPr>
          <w:rFonts w:ascii="나눔고딕" w:eastAsia="나눔고딕" w:hAnsi="나눔고딕"/>
          <w:lang w:eastAsia="ko-KR"/>
        </w:rPr>
        <w:t>5. 가장 단순한 매칭: 조건문으로 한 명 비교하기</w:t>
      </w:r>
    </w:p>
    <w:p w14:paraId="38F36991" w14:textId="77777777" w:rsidR="00C35C31" w:rsidRDefault="00000000">
      <w:pPr>
        <w:pStyle w:val="21"/>
        <w:rPr>
          <w:lang w:eastAsia="ko-KR"/>
        </w:rPr>
      </w:pPr>
      <w:r>
        <w:rPr>
          <w:rFonts w:ascii="나눔고딕" w:eastAsia="나눔고딕" w:hAnsi="나눔고딕"/>
          <w:lang w:eastAsia="ko-KR"/>
        </w:rPr>
        <w:t>5-1. 먼저 한 조건만 비교한다</w:t>
      </w:r>
    </w:p>
    <w:p w14:paraId="6D25A2A9" w14:textId="77777777" w:rsidR="00C35C31" w:rsidRDefault="00000000">
      <w:pPr>
        <w:rPr>
          <w:lang w:eastAsia="ko-KR"/>
        </w:rPr>
      </w:pPr>
      <w:r>
        <w:rPr>
          <w:lang w:eastAsia="ko-KR"/>
        </w:rPr>
        <w:t>처음부터 100점짜리 매칭 알고리즘을 만들지 않습니다. 가장 단순한 질문부터 시작합니다. “멘티가 원하는 분야가 이 멘토가 가르칠 수 있는 분야에 들어 있는가?”입니다.</w:t>
      </w:r>
    </w:p>
    <w:tbl>
      <w:tblPr>
        <w:tblW w:w="0" w:type="auto"/>
        <w:jc w:val="center"/>
        <w:tblLook w:val="04A0" w:firstRow="1" w:lastRow="0" w:firstColumn="1" w:lastColumn="0" w:noHBand="0" w:noVBand="1"/>
      </w:tblPr>
      <w:tblGrid>
        <w:gridCol w:w="9972"/>
      </w:tblGrid>
      <w:tr w:rsidR="00C35C31" w14:paraId="05F86B21"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57DE1611" w14:textId="77777777" w:rsidR="00C35C31" w:rsidRDefault="00000000">
            <w:pPr>
              <w:pStyle w:val="CodeLine"/>
              <w:keepLines/>
            </w:pPr>
            <w:r>
              <w:t>mentor = {</w:t>
            </w:r>
          </w:p>
          <w:p w14:paraId="7E0180EF" w14:textId="77777777" w:rsidR="00C35C31" w:rsidRDefault="00000000">
            <w:pPr>
              <w:pStyle w:val="CodeLine"/>
              <w:keepLines/>
            </w:pPr>
            <w:r>
              <w:t xml:space="preserve">    "name": "김민수",</w:t>
            </w:r>
          </w:p>
          <w:p w14:paraId="1ABC4D35" w14:textId="77777777" w:rsidR="00C35C31" w:rsidRDefault="00000000">
            <w:pPr>
              <w:pStyle w:val="CodeLine"/>
              <w:keepLines/>
            </w:pPr>
            <w:r>
              <w:t xml:space="preserve">    "fields": ["Python", "AI"]</w:t>
            </w:r>
          </w:p>
          <w:p w14:paraId="44EAB1CF" w14:textId="77777777" w:rsidR="00C35C31" w:rsidRDefault="00000000">
            <w:pPr>
              <w:pStyle w:val="CodeLine"/>
              <w:keepLines/>
            </w:pPr>
            <w:r>
              <w:t>}</w:t>
            </w:r>
          </w:p>
          <w:p w14:paraId="7AB43DF1" w14:textId="77777777" w:rsidR="00C35C31" w:rsidRDefault="00000000">
            <w:pPr>
              <w:pStyle w:val="CodeLine"/>
              <w:keepLines/>
            </w:pPr>
            <w:r>
              <w:t xml:space="preserve"> </w:t>
            </w:r>
          </w:p>
          <w:p w14:paraId="6FB94E65" w14:textId="77777777" w:rsidR="00C35C31" w:rsidRDefault="00000000">
            <w:pPr>
              <w:pStyle w:val="CodeLine"/>
              <w:keepLines/>
            </w:pPr>
            <w:r>
              <w:t>wanted_field = "Python"</w:t>
            </w:r>
          </w:p>
          <w:p w14:paraId="33015EAC" w14:textId="77777777" w:rsidR="00C35C31" w:rsidRDefault="00000000">
            <w:pPr>
              <w:pStyle w:val="CodeLine"/>
              <w:keepLines/>
            </w:pPr>
            <w:r>
              <w:t xml:space="preserve"> </w:t>
            </w:r>
          </w:p>
          <w:p w14:paraId="5699A834" w14:textId="77777777" w:rsidR="00C35C31" w:rsidRDefault="00000000">
            <w:pPr>
              <w:pStyle w:val="CodeLine"/>
              <w:keepLines/>
            </w:pPr>
            <w:r>
              <w:t>if wanted_field in mentor["fields"]:</w:t>
            </w:r>
          </w:p>
          <w:p w14:paraId="5FD6A3D0" w14:textId="77777777" w:rsidR="00C35C31" w:rsidRDefault="00000000">
            <w:pPr>
              <w:pStyle w:val="CodeLine"/>
              <w:keepLines/>
            </w:pPr>
            <w:r>
              <w:t xml:space="preserve">    print("분야가 일치합니다.")</w:t>
            </w:r>
          </w:p>
          <w:p w14:paraId="485742FF" w14:textId="77777777" w:rsidR="00C35C31" w:rsidRDefault="00000000">
            <w:pPr>
              <w:pStyle w:val="CodeLine"/>
              <w:keepLines/>
            </w:pPr>
            <w:r>
              <w:t>else:</w:t>
            </w:r>
          </w:p>
          <w:p w14:paraId="56B201B5" w14:textId="77777777" w:rsidR="00C35C31" w:rsidRDefault="00000000">
            <w:pPr>
              <w:pStyle w:val="CodeLine"/>
              <w:keepLines/>
            </w:pPr>
            <w:r>
              <w:t xml:space="preserve">    print("분야가 일치하지 않습니다.")</w:t>
            </w:r>
          </w:p>
        </w:tc>
      </w:tr>
    </w:tbl>
    <w:p w14:paraId="26327375" w14:textId="77777777" w:rsidR="00C35C31" w:rsidRDefault="00C35C31">
      <w:pPr>
        <w:spacing w:after="20"/>
      </w:pPr>
    </w:p>
    <w:p w14:paraId="78841842" w14:textId="77777777" w:rsidR="00C35C31" w:rsidRDefault="00000000">
      <w:pPr>
        <w:rPr>
          <w:lang w:eastAsia="ko-KR"/>
        </w:rPr>
      </w:pPr>
      <w:r>
        <w:rPr>
          <w:lang w:eastAsia="ko-KR"/>
        </w:rPr>
        <w:t xml:space="preserve">in 연산자는 오른쪽 목록 안에 왼쪽 값이 있는지 확인합니다. </w:t>
      </w:r>
      <w:proofErr w:type="spellStart"/>
      <w:r>
        <w:rPr>
          <w:lang w:eastAsia="ko-KR"/>
        </w:rPr>
        <w:t>wanted_field</w:t>
      </w:r>
      <w:proofErr w:type="spellEnd"/>
      <w:r>
        <w:rPr>
          <w:lang w:eastAsia="ko-KR"/>
        </w:rPr>
        <w:t>가 "Python"이면 True가 되고 if 블록이 실행됩니다. "Web"이면 False가 되어 else 블록이 실행됩니다.</w:t>
      </w:r>
    </w:p>
    <w:p w14:paraId="7EA38420" w14:textId="77777777" w:rsidR="00C35C31" w:rsidRDefault="00000000">
      <w:pPr>
        <w:pStyle w:val="21"/>
        <w:rPr>
          <w:lang w:eastAsia="ko-KR"/>
        </w:rPr>
      </w:pPr>
      <w:r>
        <w:rPr>
          <w:rFonts w:ascii="나눔고딕" w:eastAsia="나눔고딕" w:hAnsi="나눔고딕"/>
          <w:lang w:eastAsia="ko-KR"/>
        </w:rPr>
        <w:t>5-2. 여러 관심 분야를 비교하려면 집합이 편하다</w:t>
      </w:r>
    </w:p>
    <w:p w14:paraId="6210AC0B" w14:textId="77777777" w:rsidR="00C35C31" w:rsidRDefault="00000000">
      <w:pPr>
        <w:rPr>
          <w:lang w:eastAsia="ko-KR"/>
        </w:rPr>
      </w:pPr>
      <w:r>
        <w:rPr>
          <w:lang w:eastAsia="ko-KR"/>
        </w:rPr>
        <w:t>멘티가 Python과 AI를 둘 다 원하고 멘토도 여러 분야를 가질 수 있다면, 두 목록의 공통 원소를 찾고 싶습니다. 이때 set(집합)을 사용하면 교집합을 쉽게 구할 수 있습니다.</w:t>
      </w:r>
    </w:p>
    <w:tbl>
      <w:tblPr>
        <w:tblW w:w="0" w:type="auto"/>
        <w:jc w:val="center"/>
        <w:tblLook w:val="04A0" w:firstRow="1" w:lastRow="0" w:firstColumn="1" w:lastColumn="0" w:noHBand="0" w:noVBand="1"/>
      </w:tblPr>
      <w:tblGrid>
        <w:gridCol w:w="9972"/>
      </w:tblGrid>
      <w:tr w:rsidR="00C35C31" w14:paraId="4F761E14"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34A51BE8" w14:textId="77777777" w:rsidR="00C35C31" w:rsidRDefault="00000000">
            <w:pPr>
              <w:pStyle w:val="CodeLine"/>
              <w:keepLines/>
            </w:pPr>
            <w:proofErr w:type="spellStart"/>
            <w:r>
              <w:t>mentee_fields</w:t>
            </w:r>
            <w:proofErr w:type="spellEnd"/>
            <w:r>
              <w:t xml:space="preserve"> </w:t>
            </w:r>
            <w:proofErr w:type="gramStart"/>
            <w:r>
              <w:t>= {"</w:t>
            </w:r>
            <w:proofErr w:type="gramEnd"/>
            <w:r>
              <w:t>Python", "</w:t>
            </w:r>
            <w:proofErr w:type="gramStart"/>
            <w:r>
              <w:t>AI"}</w:t>
            </w:r>
            <w:proofErr w:type="gramEnd"/>
          </w:p>
          <w:p w14:paraId="3D2C5B10" w14:textId="77777777" w:rsidR="00C35C31" w:rsidRDefault="00000000">
            <w:pPr>
              <w:pStyle w:val="CodeLine"/>
              <w:keepLines/>
            </w:pPr>
            <w:r>
              <w:t>mentor_fields = {"Python", "Data"}</w:t>
            </w:r>
          </w:p>
          <w:p w14:paraId="69AE4F19" w14:textId="77777777" w:rsidR="00C35C31" w:rsidRDefault="00000000">
            <w:pPr>
              <w:pStyle w:val="CodeLine"/>
              <w:keepLines/>
            </w:pPr>
            <w:r>
              <w:t xml:space="preserve"> </w:t>
            </w:r>
          </w:p>
          <w:p w14:paraId="5F1D6D90" w14:textId="77777777" w:rsidR="00C35C31" w:rsidRDefault="00000000">
            <w:pPr>
              <w:pStyle w:val="CodeLine"/>
              <w:keepLines/>
            </w:pPr>
            <w:r>
              <w:t>common_fields = mentee_fields &amp; mentor_fields</w:t>
            </w:r>
          </w:p>
          <w:p w14:paraId="07011458" w14:textId="77777777" w:rsidR="00C35C31" w:rsidRDefault="00000000">
            <w:pPr>
              <w:pStyle w:val="CodeLine"/>
              <w:keepLines/>
            </w:pPr>
            <w:r>
              <w:t>print(common_fields)</w:t>
            </w:r>
          </w:p>
        </w:tc>
      </w:tr>
    </w:tbl>
    <w:p w14:paraId="016CC241" w14:textId="77777777" w:rsidR="00C35C31" w:rsidRDefault="00C35C31">
      <w:pPr>
        <w:spacing w:after="20"/>
      </w:pPr>
    </w:p>
    <w:p w14:paraId="4464FB0C" w14:textId="77777777" w:rsidR="00C35C31" w:rsidRDefault="00000000">
      <w:pPr>
        <w:rPr>
          <w:lang w:eastAsia="ko-KR"/>
        </w:rPr>
      </w:pPr>
      <w:r>
        <w:rPr>
          <w:lang w:eastAsia="ko-KR"/>
        </w:rPr>
        <w:t xml:space="preserve">&amp;는 두 집합의 교집합입니다. 결과는 {"Python"}입니다. </w:t>
      </w:r>
      <w:proofErr w:type="spellStart"/>
      <w:r>
        <w:rPr>
          <w:lang w:eastAsia="ko-KR"/>
        </w:rPr>
        <w:t>len</w:t>
      </w:r>
      <w:proofErr w:type="spellEnd"/>
      <w:r>
        <w:rPr>
          <w:lang w:eastAsia="ko-KR"/>
        </w:rPr>
        <w:t>(</w:t>
      </w:r>
      <w:proofErr w:type="spellStart"/>
      <w:r>
        <w:rPr>
          <w:lang w:eastAsia="ko-KR"/>
        </w:rPr>
        <w:t>common_fields</w:t>
      </w:r>
      <w:proofErr w:type="spellEnd"/>
      <w:r>
        <w:rPr>
          <w:lang w:eastAsia="ko-KR"/>
        </w:rPr>
        <w:t>)</w:t>
      </w:r>
      <w:proofErr w:type="spellStart"/>
      <w:r>
        <w:rPr>
          <w:lang w:eastAsia="ko-KR"/>
        </w:rPr>
        <w:t>를</w:t>
      </w:r>
      <w:proofErr w:type="spellEnd"/>
      <w:r>
        <w:rPr>
          <w:lang w:eastAsia="ko-KR"/>
        </w:rPr>
        <w:t xml:space="preserve"> 사용하면 몇 개가 일치했는지도 셀 수 있습니다.</w:t>
      </w:r>
    </w:p>
    <w:tbl>
      <w:tblPr>
        <w:tblW w:w="0" w:type="auto"/>
        <w:jc w:val="center"/>
        <w:tblLook w:val="04A0" w:firstRow="1" w:lastRow="0" w:firstColumn="1" w:lastColumn="0" w:noHBand="0" w:noVBand="1"/>
      </w:tblPr>
      <w:tblGrid>
        <w:gridCol w:w="9972"/>
      </w:tblGrid>
      <w:tr w:rsidR="00C35C31" w14:paraId="1BFB5287"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EEF4FB"/>
          </w:tcPr>
          <w:p w14:paraId="70FFE77B" w14:textId="77777777" w:rsidR="00C35C31" w:rsidRDefault="00000000">
            <w:pPr>
              <w:rPr>
                <w:lang w:eastAsia="ko-KR"/>
              </w:rPr>
            </w:pPr>
            <w:r>
              <w:rPr>
                <w:b/>
                <w:sz w:val="20"/>
                <w:lang w:eastAsia="ko-KR"/>
              </w:rPr>
              <w:lastRenderedPageBreak/>
              <w:t>왜 집합을 쓰는가?</w:t>
            </w:r>
          </w:p>
          <w:p w14:paraId="2460431C" w14:textId="77777777" w:rsidR="00C35C31" w:rsidRDefault="00000000">
            <w:pPr>
              <w:spacing w:after="20" w:line="293" w:lineRule="auto"/>
              <w:rPr>
                <w:lang w:eastAsia="ko-KR"/>
              </w:rPr>
            </w:pPr>
            <w:r>
              <w:rPr>
                <w:sz w:val="19"/>
                <w:lang w:eastAsia="ko-KR"/>
              </w:rPr>
              <w:t>리스트로도 비교할 수 있지만, “두 그룹에 공통으로 포함된 값”을 찾는 문제에서는 집합의 교집합이 코드의 의도를 명확하게 보여줍니다. 같은 값이 여러 번 들어와도 집합은 중복을 제거한다는 특징도 있습니다.</w:t>
            </w:r>
          </w:p>
        </w:tc>
      </w:tr>
    </w:tbl>
    <w:p w14:paraId="1399D837" w14:textId="77777777" w:rsidR="00C35C31" w:rsidRDefault="00C35C31">
      <w:pPr>
        <w:spacing w:after="20"/>
        <w:rPr>
          <w:lang w:eastAsia="ko-KR"/>
        </w:rPr>
      </w:pPr>
    </w:p>
    <w:p w14:paraId="10088149" w14:textId="77777777" w:rsidR="00C35C31" w:rsidRDefault="00000000">
      <w:pPr>
        <w:pStyle w:val="Question"/>
      </w:pPr>
      <w:proofErr w:type="spellStart"/>
      <w:r>
        <w:rPr>
          <w:color w:val="315C8C"/>
        </w:rPr>
        <w:t>확인</w:t>
      </w:r>
      <w:proofErr w:type="spellEnd"/>
      <w:r>
        <w:rPr>
          <w:color w:val="315C8C"/>
        </w:rPr>
        <w:t xml:space="preserve"> </w:t>
      </w:r>
      <w:proofErr w:type="spellStart"/>
      <w:proofErr w:type="gramStart"/>
      <w:r>
        <w:rPr>
          <w:color w:val="315C8C"/>
        </w:rPr>
        <w:t>질문</w:t>
      </w:r>
      <w:proofErr w:type="spellEnd"/>
      <w:r>
        <w:rPr>
          <w:color w:val="315C8C"/>
        </w:rPr>
        <w:t xml:space="preserve">  </w:t>
      </w:r>
      <w:proofErr w:type="spellStart"/>
      <w:r>
        <w:t>멘티</w:t>
      </w:r>
      <w:proofErr w:type="spellEnd"/>
      <w:proofErr w:type="gramEnd"/>
      <w:r>
        <w:t xml:space="preserve"> </w:t>
      </w:r>
      <w:proofErr w:type="spellStart"/>
      <w:r>
        <w:t>분야가</w:t>
      </w:r>
      <w:proofErr w:type="spellEnd"/>
      <w:r>
        <w:t xml:space="preserve"> {"Python", "</w:t>
      </w:r>
      <w:proofErr w:type="gramStart"/>
      <w:r>
        <w:t>AI"}</w:t>
      </w:r>
      <w:proofErr w:type="gramEnd"/>
      <w:r>
        <w:t>, 멘토 분야가 {"C", "Web</w:t>
      </w:r>
      <w:proofErr w:type="gramStart"/>
      <w:r>
        <w:t>"}이라면</w:t>
      </w:r>
      <w:proofErr w:type="gramEnd"/>
      <w:r>
        <w:t xml:space="preserve"> common_fields는 무엇이 되나요? 빈 집합은 if common_fields 조건에서 True일까요, False일까요?</w:t>
      </w:r>
    </w:p>
    <w:p w14:paraId="3154960D" w14:textId="77777777" w:rsidR="00C35C31" w:rsidRDefault="00000000">
      <w:pPr>
        <w:pStyle w:val="1"/>
        <w:rPr>
          <w:lang w:eastAsia="ko-KR"/>
        </w:rPr>
      </w:pPr>
      <w:r>
        <w:rPr>
          <w:rFonts w:ascii="나눔고딕" w:eastAsia="나눔고딕" w:hAnsi="나눔고딕"/>
          <w:lang w:eastAsia="ko-KR"/>
        </w:rPr>
        <w:t>6. 매칭 기준을 점수로 바꾸기: 하드 조건과 가중치</w:t>
      </w:r>
    </w:p>
    <w:p w14:paraId="150D43F9" w14:textId="77777777" w:rsidR="00C35C31" w:rsidRDefault="00000000">
      <w:pPr>
        <w:pStyle w:val="21"/>
        <w:rPr>
          <w:lang w:eastAsia="ko-KR"/>
        </w:rPr>
      </w:pPr>
      <w:r>
        <w:rPr>
          <w:rFonts w:ascii="나눔고딕" w:eastAsia="나눔고딕" w:hAnsi="나눔고딕"/>
          <w:lang w:eastAsia="ko-KR"/>
        </w:rPr>
        <w:t>6-1. “맞다/안 맞다”에서 “얼마나 맞는가”로</w:t>
      </w:r>
    </w:p>
    <w:p w14:paraId="38F5535E" w14:textId="77777777" w:rsidR="00C35C31" w:rsidRDefault="00000000">
      <w:pPr>
        <w:rPr>
          <w:lang w:eastAsia="ko-KR"/>
        </w:rPr>
      </w:pPr>
      <w:r>
        <w:rPr>
          <w:lang w:eastAsia="ko-KR"/>
        </w:rPr>
        <w:t>한 조건만 확인하면 후보가 너무 많이 남을 수 있습니다. 이제 여러 조건을 숫자로 바꿔 합산합니다. 이 과정이 이번 프로젝트의 핵심입니다. 사람이 가진 기준을 컴퓨터가 계산 가능한 규칙으로 바꾸는 것입니다.</w:t>
      </w:r>
    </w:p>
    <w:tbl>
      <w:tblPr>
        <w:tblStyle w:val="af9"/>
        <w:tblW w:w="0" w:type="auto"/>
        <w:jc w:val="center"/>
        <w:tblLook w:val="04A0" w:firstRow="1" w:lastRow="0" w:firstColumn="1" w:lastColumn="0" w:noHBand="0" w:noVBand="1"/>
      </w:tblPr>
      <w:tblGrid>
        <w:gridCol w:w="2268"/>
        <w:gridCol w:w="1701"/>
        <w:gridCol w:w="5102"/>
      </w:tblGrid>
      <w:tr w:rsidR="00C35C31" w14:paraId="7824BC8C" w14:textId="77777777">
        <w:trPr>
          <w:tblHeader/>
          <w:jc w:val="center"/>
        </w:trPr>
        <w:tc>
          <w:tcPr>
            <w:tcW w:w="2268" w:type="dxa"/>
            <w:shd w:val="clear" w:color="auto" w:fill="DCE6F1"/>
            <w:vAlign w:val="center"/>
          </w:tcPr>
          <w:p w14:paraId="368C018F" w14:textId="77777777" w:rsidR="00C35C31" w:rsidRDefault="00000000">
            <w:pPr>
              <w:jc w:val="center"/>
            </w:pPr>
            <w:proofErr w:type="spellStart"/>
            <w:r>
              <w:rPr>
                <w:b/>
                <w:sz w:val="18"/>
              </w:rPr>
              <w:t>조건</w:t>
            </w:r>
            <w:proofErr w:type="spellEnd"/>
          </w:p>
        </w:tc>
        <w:tc>
          <w:tcPr>
            <w:tcW w:w="1701" w:type="dxa"/>
            <w:shd w:val="clear" w:color="auto" w:fill="DCE6F1"/>
            <w:vAlign w:val="center"/>
          </w:tcPr>
          <w:p w14:paraId="34249E92" w14:textId="77777777" w:rsidR="00C35C31" w:rsidRDefault="00000000">
            <w:pPr>
              <w:jc w:val="center"/>
            </w:pPr>
            <w:r>
              <w:rPr>
                <w:b/>
                <w:sz w:val="18"/>
              </w:rPr>
              <w:t>최대 점수</w:t>
            </w:r>
          </w:p>
        </w:tc>
        <w:tc>
          <w:tcPr>
            <w:tcW w:w="5102" w:type="dxa"/>
            <w:shd w:val="clear" w:color="auto" w:fill="DCE6F1"/>
            <w:vAlign w:val="center"/>
          </w:tcPr>
          <w:p w14:paraId="7BE415C9" w14:textId="77777777" w:rsidR="00C35C31" w:rsidRDefault="00000000">
            <w:pPr>
              <w:jc w:val="center"/>
            </w:pPr>
            <w:r>
              <w:rPr>
                <w:b/>
                <w:sz w:val="18"/>
              </w:rPr>
              <w:t>의미</w:t>
            </w:r>
          </w:p>
        </w:tc>
      </w:tr>
      <w:tr w:rsidR="00C35C31" w14:paraId="2B61FD73" w14:textId="77777777">
        <w:trPr>
          <w:jc w:val="center"/>
        </w:trPr>
        <w:tc>
          <w:tcPr>
            <w:tcW w:w="2268" w:type="dxa"/>
            <w:vAlign w:val="center"/>
          </w:tcPr>
          <w:p w14:paraId="346242DE" w14:textId="77777777" w:rsidR="00C35C31" w:rsidRDefault="00000000">
            <w:pPr>
              <w:spacing w:before="20" w:after="40"/>
            </w:pPr>
            <w:r>
              <w:rPr>
                <w:sz w:val="18"/>
              </w:rPr>
              <w:t>관심 분야</w:t>
            </w:r>
          </w:p>
        </w:tc>
        <w:tc>
          <w:tcPr>
            <w:tcW w:w="1701" w:type="dxa"/>
            <w:vAlign w:val="center"/>
          </w:tcPr>
          <w:p w14:paraId="38AC09CD" w14:textId="77777777" w:rsidR="00C35C31" w:rsidRDefault="00000000">
            <w:pPr>
              <w:spacing w:before="20" w:after="40"/>
            </w:pPr>
            <w:r>
              <w:rPr>
                <w:sz w:val="18"/>
              </w:rPr>
              <w:t>40</w:t>
            </w:r>
          </w:p>
        </w:tc>
        <w:tc>
          <w:tcPr>
            <w:tcW w:w="5102" w:type="dxa"/>
            <w:vAlign w:val="center"/>
          </w:tcPr>
          <w:p w14:paraId="3B00DE6E" w14:textId="77777777" w:rsidR="00C35C31" w:rsidRDefault="00000000">
            <w:pPr>
              <w:spacing w:before="20" w:after="40"/>
              <w:rPr>
                <w:lang w:eastAsia="ko-KR"/>
              </w:rPr>
            </w:pPr>
            <w:r>
              <w:rPr>
                <w:sz w:val="18"/>
                <w:lang w:eastAsia="ko-KR"/>
              </w:rPr>
              <w:t>멘티가 배우고 싶은 분야와 멘토의 지도 분야가 얼마나 겹치는가</w:t>
            </w:r>
          </w:p>
        </w:tc>
      </w:tr>
      <w:tr w:rsidR="00C35C31" w14:paraId="2194DE2E" w14:textId="77777777">
        <w:trPr>
          <w:jc w:val="center"/>
        </w:trPr>
        <w:tc>
          <w:tcPr>
            <w:tcW w:w="2268" w:type="dxa"/>
            <w:vAlign w:val="center"/>
          </w:tcPr>
          <w:p w14:paraId="6944F64C" w14:textId="77777777" w:rsidR="00C35C31" w:rsidRDefault="00000000">
            <w:pPr>
              <w:spacing w:before="20" w:after="40"/>
            </w:pPr>
            <w:proofErr w:type="spellStart"/>
            <w:r>
              <w:rPr>
                <w:sz w:val="18"/>
              </w:rPr>
              <w:t>가능</w:t>
            </w:r>
            <w:proofErr w:type="spellEnd"/>
            <w:r>
              <w:rPr>
                <w:sz w:val="18"/>
              </w:rPr>
              <w:t xml:space="preserve"> </w:t>
            </w:r>
            <w:proofErr w:type="spellStart"/>
            <w:r>
              <w:rPr>
                <w:sz w:val="18"/>
              </w:rPr>
              <w:t>요일</w:t>
            </w:r>
            <w:proofErr w:type="spellEnd"/>
          </w:p>
        </w:tc>
        <w:tc>
          <w:tcPr>
            <w:tcW w:w="1701" w:type="dxa"/>
            <w:vAlign w:val="center"/>
          </w:tcPr>
          <w:p w14:paraId="15A9B36E" w14:textId="77777777" w:rsidR="00C35C31" w:rsidRDefault="00000000">
            <w:pPr>
              <w:spacing w:before="20" w:after="40"/>
            </w:pPr>
            <w:r>
              <w:rPr>
                <w:sz w:val="18"/>
              </w:rPr>
              <w:t>30</w:t>
            </w:r>
          </w:p>
        </w:tc>
        <w:tc>
          <w:tcPr>
            <w:tcW w:w="5102" w:type="dxa"/>
            <w:vAlign w:val="center"/>
          </w:tcPr>
          <w:p w14:paraId="2A553311" w14:textId="77777777" w:rsidR="00C35C31" w:rsidRDefault="00000000">
            <w:pPr>
              <w:spacing w:before="20" w:after="40"/>
              <w:rPr>
                <w:lang w:eastAsia="ko-KR"/>
              </w:rPr>
            </w:pPr>
            <w:r>
              <w:rPr>
                <w:sz w:val="18"/>
                <w:lang w:eastAsia="ko-KR"/>
              </w:rPr>
              <w:t>멘티가 가능한 요일과 멘토의 가능 요일이 얼마나 겹치는가</w:t>
            </w:r>
          </w:p>
        </w:tc>
      </w:tr>
      <w:tr w:rsidR="00C35C31" w14:paraId="585FD7E7" w14:textId="77777777">
        <w:trPr>
          <w:jc w:val="center"/>
        </w:trPr>
        <w:tc>
          <w:tcPr>
            <w:tcW w:w="2268" w:type="dxa"/>
            <w:vAlign w:val="center"/>
          </w:tcPr>
          <w:p w14:paraId="671C5DBB" w14:textId="77777777" w:rsidR="00C35C31" w:rsidRDefault="00000000">
            <w:pPr>
              <w:spacing w:before="20" w:after="40"/>
            </w:pPr>
            <w:proofErr w:type="spellStart"/>
            <w:r>
              <w:rPr>
                <w:sz w:val="18"/>
              </w:rPr>
              <w:t>학습</w:t>
            </w:r>
            <w:proofErr w:type="spellEnd"/>
            <w:r>
              <w:rPr>
                <w:sz w:val="18"/>
              </w:rPr>
              <w:t xml:space="preserve"> </w:t>
            </w:r>
            <w:proofErr w:type="spellStart"/>
            <w:r>
              <w:rPr>
                <w:sz w:val="18"/>
              </w:rPr>
              <w:t>수준</w:t>
            </w:r>
            <w:proofErr w:type="spellEnd"/>
          </w:p>
        </w:tc>
        <w:tc>
          <w:tcPr>
            <w:tcW w:w="1701" w:type="dxa"/>
            <w:vAlign w:val="center"/>
          </w:tcPr>
          <w:p w14:paraId="4644B2AA" w14:textId="77777777" w:rsidR="00C35C31" w:rsidRDefault="00000000">
            <w:pPr>
              <w:spacing w:before="20" w:after="40"/>
            </w:pPr>
            <w:r>
              <w:rPr>
                <w:sz w:val="18"/>
              </w:rPr>
              <w:t>20</w:t>
            </w:r>
          </w:p>
        </w:tc>
        <w:tc>
          <w:tcPr>
            <w:tcW w:w="5102" w:type="dxa"/>
            <w:vAlign w:val="center"/>
          </w:tcPr>
          <w:p w14:paraId="5486F488" w14:textId="77777777" w:rsidR="00C35C31" w:rsidRDefault="00000000">
            <w:pPr>
              <w:spacing w:before="20" w:after="40"/>
              <w:rPr>
                <w:lang w:eastAsia="ko-KR"/>
              </w:rPr>
            </w:pPr>
            <w:r>
              <w:rPr>
                <w:sz w:val="18"/>
                <w:lang w:eastAsia="ko-KR"/>
              </w:rPr>
              <w:t>멘토가 멘티의 현재 수준을 지도할 수 있는가</w:t>
            </w:r>
          </w:p>
        </w:tc>
      </w:tr>
      <w:tr w:rsidR="00C35C31" w14:paraId="3F3C57D7" w14:textId="77777777">
        <w:trPr>
          <w:jc w:val="center"/>
        </w:trPr>
        <w:tc>
          <w:tcPr>
            <w:tcW w:w="2268" w:type="dxa"/>
            <w:vAlign w:val="center"/>
          </w:tcPr>
          <w:p w14:paraId="6FEA923B" w14:textId="77777777" w:rsidR="00C35C31" w:rsidRDefault="00000000">
            <w:pPr>
              <w:spacing w:before="20" w:after="40"/>
            </w:pPr>
            <w:proofErr w:type="spellStart"/>
            <w:r>
              <w:rPr>
                <w:sz w:val="18"/>
              </w:rPr>
              <w:t>멘토링</w:t>
            </w:r>
            <w:proofErr w:type="spellEnd"/>
            <w:r>
              <w:rPr>
                <w:sz w:val="18"/>
              </w:rPr>
              <w:t xml:space="preserve"> </w:t>
            </w:r>
            <w:proofErr w:type="spellStart"/>
            <w:r>
              <w:rPr>
                <w:sz w:val="18"/>
              </w:rPr>
              <w:t>방식</w:t>
            </w:r>
            <w:proofErr w:type="spellEnd"/>
          </w:p>
        </w:tc>
        <w:tc>
          <w:tcPr>
            <w:tcW w:w="1701" w:type="dxa"/>
            <w:vAlign w:val="center"/>
          </w:tcPr>
          <w:p w14:paraId="14F8CF0F" w14:textId="77777777" w:rsidR="00C35C31" w:rsidRDefault="00000000">
            <w:pPr>
              <w:spacing w:before="20" w:after="40"/>
            </w:pPr>
            <w:r>
              <w:rPr>
                <w:sz w:val="18"/>
              </w:rPr>
              <w:t>10</w:t>
            </w:r>
          </w:p>
        </w:tc>
        <w:tc>
          <w:tcPr>
            <w:tcW w:w="5102" w:type="dxa"/>
            <w:vAlign w:val="center"/>
          </w:tcPr>
          <w:p w14:paraId="282C1C09" w14:textId="77777777" w:rsidR="00C35C31" w:rsidRDefault="00000000">
            <w:pPr>
              <w:spacing w:before="20" w:after="40"/>
              <w:rPr>
                <w:lang w:eastAsia="ko-KR"/>
              </w:rPr>
            </w:pPr>
            <w:r>
              <w:rPr>
                <w:sz w:val="18"/>
                <w:lang w:eastAsia="ko-KR"/>
              </w:rPr>
              <w:t>온라인/오프라인 선호가 같은가</w:t>
            </w:r>
          </w:p>
        </w:tc>
      </w:tr>
    </w:tbl>
    <w:p w14:paraId="0902B364" w14:textId="77777777" w:rsidR="00C35C31" w:rsidRDefault="00C35C31">
      <w:pPr>
        <w:spacing w:after="20"/>
        <w:rPr>
          <w:lang w:eastAsia="ko-KR"/>
        </w:rPr>
      </w:pPr>
    </w:p>
    <w:p w14:paraId="47A8C677" w14:textId="77777777" w:rsidR="00C35C31" w:rsidRDefault="00000000">
      <w:pPr>
        <w:rPr>
          <w:lang w:eastAsia="ko-KR"/>
        </w:rPr>
      </w:pPr>
      <w:r>
        <w:rPr>
          <w:lang w:eastAsia="ko-KR"/>
        </w:rPr>
        <w:t>점수의 합은 100점입니다. 40·30·20·10이라는 숫자 자체가 정답은 아닙니다. “분야가 가장 중요하고 방식은 상대적으로 덜 중요하다”라는 설계자의 판단을 숫자로 표현한 것입니다.</w:t>
      </w:r>
    </w:p>
    <w:p w14:paraId="30D2937B" w14:textId="77777777" w:rsidR="00C35C31" w:rsidRDefault="00000000">
      <w:pPr>
        <w:pStyle w:val="21"/>
        <w:rPr>
          <w:lang w:eastAsia="ko-KR"/>
        </w:rPr>
      </w:pPr>
      <w:r>
        <w:rPr>
          <w:rFonts w:ascii="나눔고딕" w:eastAsia="나눔고딕" w:hAnsi="나눔고딕"/>
          <w:lang w:eastAsia="ko-KR"/>
        </w:rPr>
        <w:t>6-2. 하드 조건과 소프트 조건</w:t>
      </w:r>
    </w:p>
    <w:p w14:paraId="19709DC4" w14:textId="77777777" w:rsidR="00C35C31" w:rsidRDefault="00000000">
      <w:pPr>
        <w:rPr>
          <w:lang w:eastAsia="ko-KR"/>
        </w:rPr>
      </w:pPr>
      <w:r>
        <w:rPr>
          <w:lang w:eastAsia="ko-KR"/>
        </w:rPr>
        <w:t>모든 조건을 단순히 더하면 이상한 결과가 생길 수 있습니다. 예를 들어 멘티는 Python을 배우고 싶은데 멘토가 C만 가르칠 수 있다고 합시다. 요일·수준·방식이 모두 맞으면 분야 0점이어도 60점을 받을 수 있습니다. 정말 이 멘토를 추천해야 할까요?</w:t>
      </w:r>
    </w:p>
    <w:p w14:paraId="10613801" w14:textId="77777777" w:rsidR="00C35C31" w:rsidRDefault="00000000">
      <w:pPr>
        <w:rPr>
          <w:lang w:eastAsia="ko-KR"/>
        </w:rPr>
      </w:pPr>
      <w:r>
        <w:rPr>
          <w:lang w:eastAsia="ko-KR"/>
        </w:rPr>
        <w:t>이 교재에서는 관심 분야가 하나도 겹치지 않으면 추천 후보에서 제외합니다. 이렇게 반드시 만족해야 하는 조건을 하드 조건(hard constraint)이라고 생각할 수 있습니다. 그 조건을 통과한 후보 안에서 나머지 점수를 비교합니다.</w:t>
      </w:r>
    </w:p>
    <w:p w14:paraId="7CAE42FF" w14:textId="77777777" w:rsidR="00C35C31" w:rsidRDefault="00000000">
      <w:pPr>
        <w:pStyle w:val="SmallNote"/>
        <w:keepNext/>
        <w:rPr>
          <w:lang w:eastAsia="ko-KR"/>
        </w:rPr>
      </w:pPr>
      <w:r>
        <w:rPr>
          <w:b/>
          <w:lang w:eastAsia="ko-KR"/>
        </w:rPr>
        <w:t>관심 분야를 필수 조건으로 처리</w:t>
      </w:r>
    </w:p>
    <w:tbl>
      <w:tblPr>
        <w:tblW w:w="0" w:type="auto"/>
        <w:jc w:val="center"/>
        <w:tblLook w:val="04A0" w:firstRow="1" w:lastRow="0" w:firstColumn="1" w:lastColumn="0" w:noHBand="0" w:noVBand="1"/>
      </w:tblPr>
      <w:tblGrid>
        <w:gridCol w:w="9972"/>
      </w:tblGrid>
      <w:tr w:rsidR="00C35C31" w14:paraId="752226E6"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444D1929" w14:textId="77777777" w:rsidR="00C35C31" w:rsidRDefault="00000000">
            <w:pPr>
              <w:pStyle w:val="CodeLine"/>
              <w:keepLines/>
            </w:pPr>
            <w:proofErr w:type="spellStart"/>
            <w:r>
              <w:t>common_fields</w:t>
            </w:r>
            <w:proofErr w:type="spellEnd"/>
            <w:r>
              <w:t xml:space="preserve"> = set(mentee["fields"]) &amp; set(mentor["fields"])</w:t>
            </w:r>
          </w:p>
          <w:p w14:paraId="5CCB22B8" w14:textId="77777777" w:rsidR="00C35C31" w:rsidRDefault="00000000">
            <w:pPr>
              <w:pStyle w:val="CodeLine"/>
              <w:keepLines/>
            </w:pPr>
            <w:r>
              <w:t xml:space="preserve"> </w:t>
            </w:r>
          </w:p>
          <w:p w14:paraId="77FFCB1A" w14:textId="77777777" w:rsidR="00C35C31" w:rsidRDefault="00000000">
            <w:pPr>
              <w:pStyle w:val="CodeLine"/>
              <w:keepLines/>
            </w:pPr>
            <w:r>
              <w:t>if not common_fields:</w:t>
            </w:r>
          </w:p>
          <w:p w14:paraId="2B1F919E" w14:textId="77777777" w:rsidR="00C35C31" w:rsidRDefault="00000000">
            <w:pPr>
              <w:pStyle w:val="CodeLine"/>
              <w:keepLines/>
            </w:pPr>
            <w:r>
              <w:t xml:space="preserve">    return 0, ["관심 분야가 일치하지 않아 추천 대상에서 제외"]</w:t>
            </w:r>
          </w:p>
        </w:tc>
      </w:tr>
    </w:tbl>
    <w:p w14:paraId="3A3B30DA" w14:textId="77777777" w:rsidR="00C35C31" w:rsidRDefault="00C35C31">
      <w:pPr>
        <w:spacing w:after="20"/>
      </w:pPr>
    </w:p>
    <w:p w14:paraId="0BCDF93C" w14:textId="77777777" w:rsidR="00C35C31" w:rsidRDefault="00000000">
      <w:pPr>
        <w:pStyle w:val="21"/>
        <w:rPr>
          <w:lang w:eastAsia="ko-KR"/>
        </w:rPr>
      </w:pPr>
      <w:r>
        <w:rPr>
          <w:rFonts w:ascii="나눔고딕" w:eastAsia="나눔고딕" w:hAnsi="나눔고딕"/>
          <w:lang w:eastAsia="ko-KR"/>
        </w:rPr>
        <w:lastRenderedPageBreak/>
        <w:t>6-3. 일부만 일치하면 비율로 점수 주기</w:t>
      </w:r>
    </w:p>
    <w:p w14:paraId="77DF24B2" w14:textId="77777777" w:rsidR="00C35C31" w:rsidRDefault="00000000">
      <w:pPr>
        <w:rPr>
          <w:lang w:eastAsia="ko-KR"/>
        </w:rPr>
      </w:pPr>
      <w:r>
        <w:rPr>
          <w:lang w:eastAsia="ko-KR"/>
        </w:rPr>
        <w:t>멘티가 Python과 AI 두 분야를 원하고 멘토가 Python만 지도할 수 있다면 분야 점수를 40점 모두 주기보다는 절반인 20점을 주는 편이 자연스럽습니다.</w:t>
      </w:r>
    </w:p>
    <w:tbl>
      <w:tblPr>
        <w:tblW w:w="0" w:type="auto"/>
        <w:jc w:val="center"/>
        <w:tblLook w:val="04A0" w:firstRow="1" w:lastRow="0" w:firstColumn="1" w:lastColumn="0" w:noHBand="0" w:noVBand="1"/>
      </w:tblPr>
      <w:tblGrid>
        <w:gridCol w:w="9972"/>
      </w:tblGrid>
      <w:tr w:rsidR="00C35C31" w14:paraId="24BD76FD"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468FBFD1" w14:textId="77777777" w:rsidR="00C35C31" w:rsidRDefault="00000000">
            <w:pPr>
              <w:pStyle w:val="CodeLine"/>
              <w:keepLines/>
            </w:pPr>
            <w:proofErr w:type="spellStart"/>
            <w:r>
              <w:t>field_score</w:t>
            </w:r>
            <w:proofErr w:type="spellEnd"/>
            <w:r>
              <w:t xml:space="preserve"> = (</w:t>
            </w:r>
          </w:p>
          <w:p w14:paraId="13BE9835" w14:textId="77777777" w:rsidR="00C35C31" w:rsidRDefault="00000000">
            <w:pPr>
              <w:pStyle w:val="CodeLine"/>
              <w:keepLines/>
            </w:pPr>
            <w:r>
              <w:t xml:space="preserve">    len(common_fields) / len(mentee["fields"])</w:t>
            </w:r>
          </w:p>
          <w:p w14:paraId="11E1F695" w14:textId="77777777" w:rsidR="00C35C31" w:rsidRDefault="00000000">
            <w:pPr>
              <w:pStyle w:val="CodeLine"/>
              <w:keepLines/>
            </w:pPr>
            <w:r>
              <w:t>) * 40</w:t>
            </w:r>
          </w:p>
        </w:tc>
      </w:tr>
    </w:tbl>
    <w:p w14:paraId="138A9EFB" w14:textId="77777777" w:rsidR="00C35C31" w:rsidRDefault="00C35C31">
      <w:pPr>
        <w:spacing w:after="20"/>
      </w:pPr>
    </w:p>
    <w:p w14:paraId="4801B935" w14:textId="77777777" w:rsidR="00C35C31" w:rsidRDefault="00000000">
      <w:pPr>
        <w:rPr>
          <w:lang w:eastAsia="ko-KR"/>
        </w:rPr>
      </w:pPr>
      <w:r>
        <w:rPr>
          <w:lang w:eastAsia="ko-KR"/>
        </w:rPr>
        <w:t>멘티가 원하는 분야가 2개이고 그중 1개가 겹치면 1/2 × 40 = 20점입니다. 같은 방식으로 가능한 요일도 “멘티가 가능한 요일 중 몇 개가 겹치는가”</w:t>
      </w:r>
      <w:proofErr w:type="spellStart"/>
      <w:r>
        <w:rPr>
          <w:lang w:eastAsia="ko-KR"/>
        </w:rPr>
        <w:t>를</w:t>
      </w:r>
      <w:proofErr w:type="spellEnd"/>
      <w:r>
        <w:rPr>
          <w:lang w:eastAsia="ko-KR"/>
        </w:rPr>
        <w:t xml:space="preserve"> 비율로 계산합니다.</w:t>
      </w:r>
    </w:p>
    <w:p w14:paraId="052AFEAC"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멘티가</w:t>
      </w:r>
      <w:proofErr w:type="gramEnd"/>
      <w:r>
        <w:rPr>
          <w:lang w:eastAsia="ko-KR"/>
        </w:rPr>
        <w:t xml:space="preserve"> 가능한 요일을 ["금", "토", "일"]로 선택했고 멘토는 ["토", "일"]만 가능하다면 요일 점수는 30점 만점 중 몇 점이 되어야 할까요?</w:t>
      </w:r>
    </w:p>
    <w:tbl>
      <w:tblPr>
        <w:tblW w:w="0" w:type="auto"/>
        <w:jc w:val="center"/>
        <w:tblLook w:val="04A0" w:firstRow="1" w:lastRow="0" w:firstColumn="1" w:lastColumn="0" w:noHBand="0" w:noVBand="1"/>
      </w:tblPr>
      <w:tblGrid>
        <w:gridCol w:w="9972"/>
      </w:tblGrid>
      <w:tr w:rsidR="00C35C31" w14:paraId="7D350837"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FF4E5"/>
          </w:tcPr>
          <w:p w14:paraId="5D78CCD9" w14:textId="77777777" w:rsidR="00C35C31" w:rsidRDefault="00000000">
            <w:pPr>
              <w:rPr>
                <w:lang w:eastAsia="ko-KR"/>
              </w:rPr>
            </w:pPr>
            <w:r>
              <w:rPr>
                <w:b/>
                <w:sz w:val="20"/>
                <w:lang w:eastAsia="ko-KR"/>
              </w:rPr>
              <w:t>직접 해보기 | 가중치의 근거 만들기</w:t>
            </w:r>
          </w:p>
          <w:p w14:paraId="7E577BCB" w14:textId="77777777" w:rsidR="00C35C31" w:rsidRDefault="00000000">
            <w:pPr>
              <w:spacing w:after="20" w:line="293" w:lineRule="auto"/>
              <w:rPr>
                <w:lang w:eastAsia="ko-KR"/>
              </w:rPr>
            </w:pPr>
            <w:r>
              <w:rPr>
                <w:sz w:val="19"/>
                <w:lang w:eastAsia="ko-KR"/>
              </w:rPr>
              <w:t>분야 40, 요일 30, 수준 20, 방식 10이 적절한지 생각해 보세요. 본인이 운영자라면 점수를 어떻게 나눌지 정하고 각 숫자의 이유를 한 문장씩 적어 보세요.</w:t>
            </w:r>
          </w:p>
        </w:tc>
      </w:tr>
    </w:tbl>
    <w:p w14:paraId="76890E5A" w14:textId="77777777" w:rsidR="00C35C31" w:rsidRDefault="00C35C31">
      <w:pPr>
        <w:spacing w:after="20"/>
        <w:rPr>
          <w:lang w:eastAsia="ko-KR"/>
        </w:rPr>
      </w:pPr>
    </w:p>
    <w:p w14:paraId="02F893F3" w14:textId="77777777" w:rsidR="00C35C31" w:rsidRDefault="00000000">
      <w:pPr>
        <w:pStyle w:val="1"/>
        <w:rPr>
          <w:lang w:eastAsia="ko-KR"/>
        </w:rPr>
      </w:pPr>
      <w:r>
        <w:rPr>
          <w:rFonts w:ascii="나눔고딕" w:eastAsia="나눔고딕" w:hAnsi="나눔고딕"/>
          <w:lang w:eastAsia="ko-KR"/>
        </w:rPr>
        <w:t>7. 점수 계산을 함수로 만들기</w:t>
      </w:r>
    </w:p>
    <w:p w14:paraId="1550917E" w14:textId="77777777" w:rsidR="00C35C31" w:rsidRDefault="00000000">
      <w:pPr>
        <w:pStyle w:val="21"/>
        <w:rPr>
          <w:lang w:eastAsia="ko-KR"/>
        </w:rPr>
      </w:pPr>
      <w:r>
        <w:rPr>
          <w:rFonts w:ascii="나눔고딕" w:eastAsia="나눔고딕" w:hAnsi="나눔고딕"/>
          <w:lang w:eastAsia="ko-KR"/>
        </w:rPr>
        <w:t xml:space="preserve">7-1. 왜 함수가 </w:t>
      </w:r>
      <w:proofErr w:type="gramStart"/>
      <w:r>
        <w:rPr>
          <w:rFonts w:ascii="나눔고딕" w:eastAsia="나눔고딕" w:hAnsi="나눔고딕"/>
          <w:lang w:eastAsia="ko-KR"/>
        </w:rPr>
        <w:t>필요한가</w:t>
      </w:r>
      <w:proofErr w:type="gramEnd"/>
    </w:p>
    <w:p w14:paraId="4EEA5BCD" w14:textId="77777777" w:rsidR="00C35C31" w:rsidRDefault="00000000">
      <w:pPr>
        <w:rPr>
          <w:lang w:eastAsia="ko-KR"/>
        </w:rPr>
      </w:pPr>
      <w:r>
        <w:rPr>
          <w:lang w:eastAsia="ko-KR"/>
        </w:rPr>
        <w:t>멘토가 10명이라면 같은 점수 계산 코드를 10번 복사할 수도 있습니다. 하지만 조건이나 가중치를 바꾸면 10곳을 모두 수정해야 합니다. 한 곳이라도 빼먹으면 같은 프로그램 안에서 서로 다른 규칙이 사용됩니다. 그래서 “멘토 한 명과 멘티 한 명을 비교하는 작업”을 함수로 묶습니다.</w:t>
      </w:r>
    </w:p>
    <w:p w14:paraId="0FD0ADD4" w14:textId="77777777" w:rsidR="00C35C31" w:rsidRDefault="00000000">
      <w:pPr>
        <w:pStyle w:val="SmallNote"/>
        <w:keepNext/>
      </w:pPr>
      <w:proofErr w:type="spellStart"/>
      <w:r>
        <w:rPr>
          <w:b/>
        </w:rPr>
        <w:t>calculate_score</w:t>
      </w:r>
      <w:proofErr w:type="spellEnd"/>
      <w:r>
        <w:rPr>
          <w:b/>
        </w:rPr>
        <w:t xml:space="preserve"> </w:t>
      </w:r>
      <w:proofErr w:type="spellStart"/>
      <w:r>
        <w:rPr>
          <w:b/>
        </w:rPr>
        <w:t>함수</w:t>
      </w:r>
      <w:proofErr w:type="spellEnd"/>
    </w:p>
    <w:tbl>
      <w:tblPr>
        <w:tblW w:w="0" w:type="auto"/>
        <w:jc w:val="center"/>
        <w:tblLook w:val="04A0" w:firstRow="1" w:lastRow="0" w:firstColumn="1" w:lastColumn="0" w:noHBand="0" w:noVBand="1"/>
      </w:tblPr>
      <w:tblGrid>
        <w:gridCol w:w="9972"/>
      </w:tblGrid>
      <w:tr w:rsidR="00C35C31" w14:paraId="6E32B162" w14:textId="77777777">
        <w:trPr>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53A95623" w14:textId="77777777" w:rsidR="00C35C31" w:rsidRDefault="00000000">
            <w:pPr>
              <w:pStyle w:val="CodeLine"/>
              <w:keepLines/>
            </w:pPr>
            <w:r>
              <w:t>WEIGHTS = {</w:t>
            </w:r>
          </w:p>
          <w:p w14:paraId="225A586E" w14:textId="77777777" w:rsidR="00C35C31" w:rsidRDefault="00000000">
            <w:pPr>
              <w:pStyle w:val="CodeLine"/>
              <w:keepLines/>
            </w:pPr>
            <w:r>
              <w:t xml:space="preserve">    "field": 40,</w:t>
            </w:r>
          </w:p>
          <w:p w14:paraId="7EFF3405" w14:textId="77777777" w:rsidR="00C35C31" w:rsidRDefault="00000000">
            <w:pPr>
              <w:pStyle w:val="CodeLine"/>
              <w:keepLines/>
            </w:pPr>
            <w:r>
              <w:t xml:space="preserve">    "day": 30,</w:t>
            </w:r>
          </w:p>
          <w:p w14:paraId="1F7BAFA3" w14:textId="77777777" w:rsidR="00C35C31" w:rsidRDefault="00000000">
            <w:pPr>
              <w:pStyle w:val="CodeLine"/>
              <w:keepLines/>
            </w:pPr>
            <w:r>
              <w:t xml:space="preserve">    "level": 20,</w:t>
            </w:r>
          </w:p>
          <w:p w14:paraId="670DB197" w14:textId="77777777" w:rsidR="00C35C31" w:rsidRDefault="00000000">
            <w:pPr>
              <w:pStyle w:val="CodeLine"/>
              <w:keepLines/>
            </w:pPr>
            <w:r>
              <w:t xml:space="preserve">    "method": 10</w:t>
            </w:r>
          </w:p>
          <w:p w14:paraId="1362E299" w14:textId="77777777" w:rsidR="00C35C31" w:rsidRDefault="00000000">
            <w:pPr>
              <w:pStyle w:val="CodeLine"/>
              <w:keepLines/>
            </w:pPr>
            <w:r>
              <w:t>}</w:t>
            </w:r>
          </w:p>
          <w:p w14:paraId="539BBAE8" w14:textId="77777777" w:rsidR="00C35C31" w:rsidRDefault="00000000">
            <w:pPr>
              <w:pStyle w:val="CodeLine"/>
              <w:keepLines/>
            </w:pPr>
            <w:r>
              <w:t xml:space="preserve"> </w:t>
            </w:r>
          </w:p>
          <w:p w14:paraId="185E4062" w14:textId="77777777" w:rsidR="00C35C31" w:rsidRDefault="00000000">
            <w:pPr>
              <w:pStyle w:val="CodeLine"/>
              <w:keepLines/>
            </w:pPr>
            <w:r>
              <w:t xml:space="preserve"> </w:t>
            </w:r>
          </w:p>
          <w:p w14:paraId="72D8AADE" w14:textId="77777777" w:rsidR="00C35C31" w:rsidRDefault="00000000">
            <w:pPr>
              <w:pStyle w:val="CodeLine"/>
              <w:keepLines/>
            </w:pPr>
            <w:r>
              <w:t>def calculate_score(mentor, mentee):</w:t>
            </w:r>
          </w:p>
          <w:p w14:paraId="7D1FFA7C" w14:textId="77777777" w:rsidR="00C35C31" w:rsidRDefault="00000000">
            <w:pPr>
              <w:pStyle w:val="CodeLine"/>
              <w:keepLines/>
            </w:pPr>
            <w:r>
              <w:t xml:space="preserve">    score = 0</w:t>
            </w:r>
          </w:p>
          <w:p w14:paraId="4ED9605B" w14:textId="77777777" w:rsidR="00C35C31" w:rsidRDefault="00000000">
            <w:pPr>
              <w:pStyle w:val="CodeLine"/>
              <w:keepLines/>
            </w:pPr>
            <w:r>
              <w:t xml:space="preserve">    reasons = []</w:t>
            </w:r>
          </w:p>
          <w:p w14:paraId="04525FE6" w14:textId="77777777" w:rsidR="00C35C31" w:rsidRDefault="00000000">
            <w:pPr>
              <w:pStyle w:val="CodeLine"/>
              <w:keepLines/>
            </w:pPr>
            <w:r>
              <w:t xml:space="preserve"> </w:t>
            </w:r>
          </w:p>
          <w:p w14:paraId="6735B00D" w14:textId="77777777" w:rsidR="00C35C31" w:rsidRDefault="00000000">
            <w:pPr>
              <w:pStyle w:val="CodeLine"/>
              <w:keepLines/>
            </w:pPr>
            <w:r>
              <w:t xml:space="preserve">    common_fields = set(mentee["fields"]) &amp; set(mentor["fields"])</w:t>
            </w:r>
          </w:p>
          <w:p w14:paraId="11AFD717" w14:textId="77777777" w:rsidR="00C35C31" w:rsidRDefault="00000000">
            <w:pPr>
              <w:pStyle w:val="CodeLine"/>
              <w:keepLines/>
            </w:pPr>
            <w:r>
              <w:t xml:space="preserve">    if not common_fields:</w:t>
            </w:r>
          </w:p>
          <w:p w14:paraId="21DB4435" w14:textId="77777777" w:rsidR="00C35C31" w:rsidRDefault="00000000">
            <w:pPr>
              <w:pStyle w:val="CodeLine"/>
              <w:keepLines/>
            </w:pPr>
            <w:r>
              <w:t xml:space="preserve">        return 0, ["관심 분야가 일치하지 않아 추천 대상에서 제외"]</w:t>
            </w:r>
          </w:p>
          <w:p w14:paraId="73D4573A" w14:textId="77777777" w:rsidR="00C35C31" w:rsidRDefault="00000000">
            <w:pPr>
              <w:pStyle w:val="CodeLine"/>
              <w:keepLines/>
            </w:pPr>
            <w:r>
              <w:t xml:space="preserve"> </w:t>
            </w:r>
          </w:p>
          <w:p w14:paraId="34235231" w14:textId="77777777" w:rsidR="00C35C31" w:rsidRDefault="00000000">
            <w:pPr>
              <w:pStyle w:val="CodeLine"/>
              <w:keepLines/>
            </w:pPr>
            <w:r>
              <w:t xml:space="preserve">    field_score = (</w:t>
            </w:r>
          </w:p>
          <w:p w14:paraId="4A150109" w14:textId="77777777" w:rsidR="00C35C31" w:rsidRDefault="00000000">
            <w:pPr>
              <w:pStyle w:val="CodeLine"/>
              <w:keepLines/>
            </w:pPr>
            <w:r>
              <w:t xml:space="preserve">        len(common_fields) / len(mentee["fields"])</w:t>
            </w:r>
          </w:p>
          <w:p w14:paraId="22D58AF1" w14:textId="77777777" w:rsidR="00C35C31" w:rsidRDefault="00000000">
            <w:pPr>
              <w:pStyle w:val="CodeLine"/>
              <w:keepLines/>
            </w:pPr>
            <w:r>
              <w:t xml:space="preserve">    ) * WEIGHTS["field"]</w:t>
            </w:r>
          </w:p>
          <w:p w14:paraId="753FFCC4" w14:textId="77777777" w:rsidR="00C35C31" w:rsidRDefault="00000000">
            <w:pPr>
              <w:pStyle w:val="CodeLine"/>
              <w:keepLines/>
            </w:pPr>
            <w:r>
              <w:lastRenderedPageBreak/>
              <w:t xml:space="preserve">    score += field_score</w:t>
            </w:r>
          </w:p>
          <w:p w14:paraId="32D0D467" w14:textId="77777777" w:rsidR="00C35C31" w:rsidRDefault="00000000">
            <w:pPr>
              <w:pStyle w:val="CodeLine"/>
              <w:keepLines/>
            </w:pPr>
            <w:r>
              <w:t xml:space="preserve">    reasons.append(</w:t>
            </w:r>
          </w:p>
          <w:p w14:paraId="10714E29" w14:textId="77777777" w:rsidR="00C35C31" w:rsidRDefault="00000000">
            <w:pPr>
              <w:pStyle w:val="CodeLine"/>
              <w:keepLines/>
            </w:pPr>
            <w:r>
              <w:t xml:space="preserve">        f"관심 분야 {', '.join(common_fields)} 일치: +{field_score:.1f}점"</w:t>
            </w:r>
          </w:p>
          <w:p w14:paraId="65D02D18" w14:textId="77777777" w:rsidR="00C35C31" w:rsidRDefault="00000000">
            <w:pPr>
              <w:pStyle w:val="CodeLine"/>
              <w:keepLines/>
            </w:pPr>
            <w:r>
              <w:t xml:space="preserve">    )</w:t>
            </w:r>
          </w:p>
          <w:p w14:paraId="7E5EE661" w14:textId="77777777" w:rsidR="00C35C31" w:rsidRDefault="00000000">
            <w:pPr>
              <w:pStyle w:val="CodeLine"/>
              <w:keepLines/>
            </w:pPr>
            <w:r>
              <w:t xml:space="preserve"> </w:t>
            </w:r>
          </w:p>
          <w:p w14:paraId="19B91053" w14:textId="77777777" w:rsidR="00C35C31" w:rsidRDefault="00000000">
            <w:pPr>
              <w:pStyle w:val="CodeLine"/>
              <w:keepLines/>
            </w:pPr>
            <w:r>
              <w:t xml:space="preserve">    common_days = set(mentee["days"]) &amp; set(mentor["days"])</w:t>
            </w:r>
          </w:p>
          <w:p w14:paraId="6BB40802" w14:textId="77777777" w:rsidR="00C35C31" w:rsidRDefault="00000000">
            <w:pPr>
              <w:pStyle w:val="CodeLine"/>
              <w:keepLines/>
            </w:pPr>
            <w:r>
              <w:t xml:space="preserve">    day_score = (</w:t>
            </w:r>
          </w:p>
          <w:p w14:paraId="74A415FB" w14:textId="77777777" w:rsidR="00C35C31" w:rsidRDefault="00000000">
            <w:pPr>
              <w:pStyle w:val="CodeLine"/>
              <w:keepLines/>
            </w:pPr>
            <w:r>
              <w:t xml:space="preserve">        len(common_days) / len(mentee["days"])</w:t>
            </w:r>
          </w:p>
          <w:p w14:paraId="55EC35B1" w14:textId="77777777" w:rsidR="00C35C31" w:rsidRDefault="00000000">
            <w:pPr>
              <w:pStyle w:val="CodeLine"/>
              <w:keepLines/>
            </w:pPr>
            <w:r>
              <w:t xml:space="preserve">    ) * WEIGHTS["day"]</w:t>
            </w:r>
          </w:p>
          <w:p w14:paraId="61D4BCB6" w14:textId="77777777" w:rsidR="00C35C31" w:rsidRDefault="00000000">
            <w:pPr>
              <w:pStyle w:val="CodeLine"/>
              <w:keepLines/>
            </w:pPr>
            <w:r>
              <w:t xml:space="preserve">    score += day_score</w:t>
            </w:r>
          </w:p>
          <w:p w14:paraId="39588429" w14:textId="77777777" w:rsidR="00C35C31" w:rsidRDefault="00000000">
            <w:pPr>
              <w:pStyle w:val="CodeLine"/>
              <w:keepLines/>
            </w:pPr>
            <w:r>
              <w:t xml:space="preserve">    reasons.append(</w:t>
            </w:r>
          </w:p>
          <w:p w14:paraId="13D2DDE8" w14:textId="77777777" w:rsidR="00C35C31" w:rsidRDefault="00000000">
            <w:pPr>
              <w:pStyle w:val="CodeLine"/>
              <w:keepLines/>
            </w:pPr>
            <w:r>
              <w:t xml:space="preserve">        f"가능 요일 {', '.join(common_days) if common_days else '일치 없음'}: +{day_score:.1f}점"</w:t>
            </w:r>
          </w:p>
          <w:p w14:paraId="1B97CBED" w14:textId="77777777" w:rsidR="00C35C31" w:rsidRDefault="00000000">
            <w:pPr>
              <w:pStyle w:val="CodeLine"/>
              <w:keepLines/>
            </w:pPr>
            <w:r>
              <w:t xml:space="preserve">    )</w:t>
            </w:r>
          </w:p>
          <w:p w14:paraId="2976F0E1" w14:textId="77777777" w:rsidR="00C35C31" w:rsidRDefault="00000000">
            <w:pPr>
              <w:pStyle w:val="CodeLine"/>
              <w:keepLines/>
            </w:pPr>
            <w:r>
              <w:t xml:space="preserve"> </w:t>
            </w:r>
          </w:p>
          <w:p w14:paraId="5303C0E7" w14:textId="77777777" w:rsidR="00C35C31" w:rsidRDefault="00000000">
            <w:pPr>
              <w:pStyle w:val="CodeLine"/>
              <w:keepLines/>
            </w:pPr>
            <w:r>
              <w:t xml:space="preserve">    if mentee["level"] in mentor["levels"]:</w:t>
            </w:r>
          </w:p>
          <w:p w14:paraId="520C3D9A" w14:textId="77777777" w:rsidR="00C35C31" w:rsidRDefault="00000000">
            <w:pPr>
              <w:pStyle w:val="CodeLine"/>
              <w:keepLines/>
            </w:pPr>
            <w:r>
              <w:t xml:space="preserve">        score += WEIGHTS["level"]</w:t>
            </w:r>
          </w:p>
          <w:p w14:paraId="3AA41510" w14:textId="77777777" w:rsidR="00C35C31" w:rsidRDefault="00000000">
            <w:pPr>
              <w:pStyle w:val="CodeLine"/>
              <w:keepLines/>
            </w:pPr>
            <w:r>
              <w:t xml:space="preserve">        reasons.append(f"학습 수준 지도 가능: +{WEIGHTS['level']}점")</w:t>
            </w:r>
          </w:p>
          <w:p w14:paraId="43C8D1AA" w14:textId="77777777" w:rsidR="00C35C31" w:rsidRDefault="00000000">
            <w:pPr>
              <w:pStyle w:val="CodeLine"/>
              <w:keepLines/>
            </w:pPr>
            <w:r>
              <w:t xml:space="preserve">    else:</w:t>
            </w:r>
          </w:p>
          <w:p w14:paraId="0A205235" w14:textId="77777777" w:rsidR="00C35C31" w:rsidRDefault="00000000">
            <w:pPr>
              <w:pStyle w:val="CodeLine"/>
              <w:keepLines/>
            </w:pPr>
            <w:r>
              <w:t xml:space="preserve">        reasons.append("학습 수준 불일치: +0점")</w:t>
            </w:r>
          </w:p>
          <w:p w14:paraId="14FE80DE" w14:textId="77777777" w:rsidR="00C35C31" w:rsidRDefault="00000000">
            <w:pPr>
              <w:pStyle w:val="CodeLine"/>
              <w:keepLines/>
            </w:pPr>
            <w:r>
              <w:t xml:space="preserve"> </w:t>
            </w:r>
          </w:p>
          <w:p w14:paraId="02A26E50" w14:textId="77777777" w:rsidR="00C35C31" w:rsidRDefault="00000000">
            <w:pPr>
              <w:pStyle w:val="CodeLine"/>
              <w:keepLines/>
            </w:pPr>
            <w:r>
              <w:t xml:space="preserve">    if mentee["method"] == mentor["method"]:</w:t>
            </w:r>
          </w:p>
          <w:p w14:paraId="2C6EA63D" w14:textId="77777777" w:rsidR="00C35C31" w:rsidRDefault="00000000">
            <w:pPr>
              <w:pStyle w:val="CodeLine"/>
              <w:keepLines/>
            </w:pPr>
            <w:r>
              <w:t xml:space="preserve">        score += WEIGHTS["method"]</w:t>
            </w:r>
          </w:p>
          <w:p w14:paraId="2BEC4E53" w14:textId="77777777" w:rsidR="00C35C31" w:rsidRDefault="00000000">
            <w:pPr>
              <w:pStyle w:val="CodeLine"/>
              <w:keepLines/>
            </w:pPr>
            <w:r>
              <w:t xml:space="preserve">        reasons.append(f"멘토링 방식 일치: +{WEIGHTS['method']}점")</w:t>
            </w:r>
          </w:p>
          <w:p w14:paraId="2385A0AB" w14:textId="77777777" w:rsidR="00C35C31" w:rsidRDefault="00000000">
            <w:pPr>
              <w:pStyle w:val="CodeLine"/>
              <w:keepLines/>
            </w:pPr>
            <w:r>
              <w:t xml:space="preserve">    else:</w:t>
            </w:r>
          </w:p>
          <w:p w14:paraId="587183C8" w14:textId="77777777" w:rsidR="00C35C31" w:rsidRDefault="00000000">
            <w:pPr>
              <w:pStyle w:val="CodeLine"/>
              <w:keepLines/>
            </w:pPr>
            <w:r>
              <w:t xml:space="preserve">        reasons.append("멘토링 방식 불일치: +0점")</w:t>
            </w:r>
          </w:p>
          <w:p w14:paraId="15D96A53" w14:textId="77777777" w:rsidR="00C35C31" w:rsidRDefault="00000000">
            <w:pPr>
              <w:pStyle w:val="CodeLine"/>
              <w:keepLines/>
            </w:pPr>
            <w:r>
              <w:t xml:space="preserve"> </w:t>
            </w:r>
          </w:p>
          <w:p w14:paraId="50D09D63" w14:textId="77777777" w:rsidR="00C35C31" w:rsidRDefault="00000000">
            <w:pPr>
              <w:pStyle w:val="CodeLine"/>
              <w:keepLines/>
            </w:pPr>
            <w:r>
              <w:t xml:space="preserve">    return round(score, 1), reasons</w:t>
            </w:r>
          </w:p>
        </w:tc>
      </w:tr>
    </w:tbl>
    <w:p w14:paraId="29CBF550" w14:textId="77777777" w:rsidR="00C35C31" w:rsidRDefault="00C35C31">
      <w:pPr>
        <w:spacing w:after="20"/>
      </w:pPr>
    </w:p>
    <w:p w14:paraId="108EC985" w14:textId="77777777" w:rsidR="00C35C31" w:rsidRDefault="00000000">
      <w:pPr>
        <w:pStyle w:val="21"/>
        <w:rPr>
          <w:lang w:eastAsia="ko-KR"/>
        </w:rPr>
      </w:pPr>
      <w:r>
        <w:rPr>
          <w:rFonts w:ascii="나눔고딕" w:eastAsia="나눔고딕" w:hAnsi="나눔고딕"/>
          <w:lang w:eastAsia="ko-KR"/>
        </w:rPr>
        <w:t>7-2. 함수의 입력과 출력을 말로 설명하기</w:t>
      </w:r>
    </w:p>
    <w:p w14:paraId="50D5A36B" w14:textId="77777777" w:rsidR="00C35C31" w:rsidRDefault="00000000">
      <w:pPr>
        <w:rPr>
          <w:lang w:eastAsia="ko-KR"/>
        </w:rPr>
      </w:pPr>
      <w:proofErr w:type="spellStart"/>
      <w:r>
        <w:rPr>
          <w:lang w:eastAsia="ko-KR"/>
        </w:rPr>
        <w:t>calculate_score</w:t>
      </w:r>
      <w:proofErr w:type="spellEnd"/>
      <w:r>
        <w:rPr>
          <w:lang w:eastAsia="ko-KR"/>
        </w:rPr>
        <w:t xml:space="preserve">의 입력은 mentor </w:t>
      </w:r>
      <w:proofErr w:type="spellStart"/>
      <w:r>
        <w:rPr>
          <w:lang w:eastAsia="ko-KR"/>
        </w:rPr>
        <w:t>딕셔너리와</w:t>
      </w:r>
      <w:proofErr w:type="spellEnd"/>
      <w:r>
        <w:rPr>
          <w:lang w:eastAsia="ko-KR"/>
        </w:rPr>
        <w:t xml:space="preserve"> mentee </w:t>
      </w:r>
      <w:proofErr w:type="spellStart"/>
      <w:r>
        <w:rPr>
          <w:lang w:eastAsia="ko-KR"/>
        </w:rPr>
        <w:t>딕셔너리입니다</w:t>
      </w:r>
      <w:proofErr w:type="spellEnd"/>
      <w:r>
        <w:rPr>
          <w:lang w:eastAsia="ko-KR"/>
        </w:rPr>
        <w:t xml:space="preserve">. 함수 내부에서는 두 사람의 조건을 비교하고, 출력으로 총점과 추천 이유 목록을 돌려줍니다. return 값이 두 개처럼 보이지만 실제로는 </w:t>
      </w:r>
      <w:proofErr w:type="spellStart"/>
      <w:r>
        <w:rPr>
          <w:lang w:eastAsia="ko-KR"/>
        </w:rPr>
        <w:t>튜플</w:t>
      </w:r>
      <w:proofErr w:type="spellEnd"/>
      <w:r>
        <w:rPr>
          <w:lang w:eastAsia="ko-KR"/>
        </w:rPr>
        <w:t xml:space="preserve"> 형태로 함께 반환되며 다음처럼 나누어 받을 수 있습니다.</w:t>
      </w:r>
    </w:p>
    <w:tbl>
      <w:tblPr>
        <w:tblW w:w="0" w:type="auto"/>
        <w:jc w:val="center"/>
        <w:tblLook w:val="04A0" w:firstRow="1" w:lastRow="0" w:firstColumn="1" w:lastColumn="0" w:noHBand="0" w:noVBand="1"/>
      </w:tblPr>
      <w:tblGrid>
        <w:gridCol w:w="9972"/>
      </w:tblGrid>
      <w:tr w:rsidR="00C35C31" w14:paraId="31774BD3"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2EEB313D" w14:textId="77777777" w:rsidR="00C35C31" w:rsidRDefault="00000000">
            <w:pPr>
              <w:pStyle w:val="CodeLine"/>
              <w:keepLines/>
            </w:pPr>
            <w:r>
              <w:t xml:space="preserve">score, reasons = </w:t>
            </w:r>
            <w:proofErr w:type="spellStart"/>
            <w:r>
              <w:t>calculate_</w:t>
            </w:r>
            <w:proofErr w:type="gramStart"/>
            <w:r>
              <w:t>score</w:t>
            </w:r>
            <w:proofErr w:type="spellEnd"/>
            <w:r>
              <w:t>(</w:t>
            </w:r>
            <w:proofErr w:type="gramEnd"/>
            <w:r>
              <w:t>mentor, mentee)</w:t>
            </w:r>
          </w:p>
          <w:p w14:paraId="0FCCC42F" w14:textId="77777777" w:rsidR="00C35C31" w:rsidRDefault="00000000">
            <w:pPr>
              <w:pStyle w:val="CodeLine"/>
              <w:keepLines/>
            </w:pPr>
            <w:r>
              <w:t>print(score)</w:t>
            </w:r>
          </w:p>
          <w:p w14:paraId="3D8EFC71" w14:textId="77777777" w:rsidR="00C35C31" w:rsidRDefault="00000000">
            <w:pPr>
              <w:pStyle w:val="CodeLine"/>
              <w:keepLines/>
            </w:pPr>
            <w:r>
              <w:t>print(reasons)</w:t>
            </w:r>
          </w:p>
        </w:tc>
      </w:tr>
    </w:tbl>
    <w:p w14:paraId="48A4B026" w14:textId="77777777" w:rsidR="00C35C31" w:rsidRDefault="00C35C31">
      <w:pPr>
        <w:spacing w:after="20"/>
      </w:pPr>
    </w:p>
    <w:tbl>
      <w:tblPr>
        <w:tblW w:w="0" w:type="auto"/>
        <w:jc w:val="center"/>
        <w:tblLook w:val="04A0" w:firstRow="1" w:lastRow="0" w:firstColumn="1" w:lastColumn="0" w:noHBand="0" w:noVBand="1"/>
      </w:tblPr>
      <w:tblGrid>
        <w:gridCol w:w="9972"/>
      </w:tblGrid>
      <w:tr w:rsidR="00C35C31" w14:paraId="52628D44"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EEF4FB"/>
          </w:tcPr>
          <w:p w14:paraId="71067B1E" w14:textId="77777777" w:rsidR="00C35C31" w:rsidRDefault="00000000">
            <w:pPr>
              <w:rPr>
                <w:lang w:eastAsia="ko-KR"/>
              </w:rPr>
            </w:pPr>
            <w:r>
              <w:rPr>
                <w:b/>
                <w:sz w:val="20"/>
                <w:lang w:eastAsia="ko-KR"/>
              </w:rPr>
              <w:t>중요</w:t>
            </w:r>
          </w:p>
          <w:p w14:paraId="20AE1B85" w14:textId="77777777" w:rsidR="00C35C31" w:rsidRDefault="00000000">
            <w:pPr>
              <w:spacing w:after="20" w:line="293" w:lineRule="auto"/>
              <w:rPr>
                <w:lang w:eastAsia="ko-KR"/>
              </w:rPr>
            </w:pPr>
            <w:r>
              <w:rPr>
                <w:sz w:val="19"/>
                <w:lang w:eastAsia="ko-KR"/>
              </w:rPr>
              <w:t>함수 이름만 외우지 말고 “이 함수에 어떤 형태의 값을 넣어야 하는가?”와 “무엇이 돌아오는가?”를 설명하세요. 함수는 작은 프로그램처럼 생각하면 좋습니다. 입력 → 처리 → 출력이 있습니다.</w:t>
            </w:r>
          </w:p>
        </w:tc>
      </w:tr>
    </w:tbl>
    <w:p w14:paraId="29D23C47" w14:textId="77777777" w:rsidR="00C35C31" w:rsidRDefault="00C35C31">
      <w:pPr>
        <w:spacing w:after="20"/>
        <w:rPr>
          <w:lang w:eastAsia="ko-KR"/>
        </w:rPr>
      </w:pPr>
    </w:p>
    <w:p w14:paraId="015F29B7"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reasons</w:t>
      </w:r>
      <w:proofErr w:type="gramEnd"/>
      <w:r>
        <w:rPr>
          <w:lang w:eastAsia="ko-KR"/>
        </w:rPr>
        <w:t>를 문자열 하나가 아니라 리스트로 반환한 이유는 무엇일까요? 나중에 화면에 이유를 한 줄씩 보여줄 때 어떤 장점이 있나요?</w:t>
      </w:r>
    </w:p>
    <w:p w14:paraId="3AD0149E" w14:textId="77777777" w:rsidR="00C35C31" w:rsidRDefault="00000000">
      <w:pPr>
        <w:pStyle w:val="1"/>
        <w:rPr>
          <w:lang w:eastAsia="ko-KR"/>
        </w:rPr>
      </w:pPr>
      <w:r>
        <w:rPr>
          <w:rFonts w:ascii="나눔고딕" w:eastAsia="나눔고딕" w:hAnsi="나눔고딕"/>
          <w:lang w:eastAsia="ko-KR"/>
        </w:rPr>
        <w:lastRenderedPageBreak/>
        <w:t>8. 여러 멘토를 반복해서 비교하고 결과 저장하기</w:t>
      </w:r>
    </w:p>
    <w:p w14:paraId="5BB3C1A5" w14:textId="77777777" w:rsidR="00C35C31" w:rsidRDefault="00000000">
      <w:pPr>
        <w:pStyle w:val="21"/>
        <w:rPr>
          <w:lang w:eastAsia="ko-KR"/>
        </w:rPr>
      </w:pPr>
      <w:r>
        <w:rPr>
          <w:rFonts w:ascii="나눔고딕" w:eastAsia="나눔고딕" w:hAnsi="나눔고딕"/>
          <w:lang w:eastAsia="ko-KR"/>
        </w:rPr>
        <w:t>8-1. for 반복문으로 모든 후보 확인하기</w:t>
      </w:r>
    </w:p>
    <w:p w14:paraId="1A18D0DA" w14:textId="77777777" w:rsidR="00C35C31" w:rsidRDefault="00000000">
      <w:pPr>
        <w:rPr>
          <w:lang w:eastAsia="ko-KR"/>
        </w:rPr>
      </w:pPr>
      <w:proofErr w:type="spellStart"/>
      <w:r>
        <w:rPr>
          <w:lang w:eastAsia="ko-KR"/>
        </w:rPr>
        <w:t>calculate_score</w:t>
      </w:r>
      <w:proofErr w:type="spellEnd"/>
      <w:r>
        <w:rPr>
          <w:lang w:eastAsia="ko-KR"/>
        </w:rPr>
        <w:t xml:space="preserve"> 함수가 완성되면 멘토가 몇 명이든 같은 방식으로 비교할 수 있습니다. 이제 mentors 리스트에서 멘토를 한 명씩 꺼내 함수를 호출합니다.</w:t>
      </w:r>
    </w:p>
    <w:tbl>
      <w:tblPr>
        <w:tblW w:w="0" w:type="auto"/>
        <w:jc w:val="center"/>
        <w:tblLook w:val="04A0" w:firstRow="1" w:lastRow="0" w:firstColumn="1" w:lastColumn="0" w:noHBand="0" w:noVBand="1"/>
      </w:tblPr>
      <w:tblGrid>
        <w:gridCol w:w="9972"/>
      </w:tblGrid>
      <w:tr w:rsidR="00C35C31" w14:paraId="268E90BE"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451102FA" w14:textId="77777777" w:rsidR="00C35C31" w:rsidRDefault="00000000">
            <w:pPr>
              <w:pStyle w:val="CodeLine"/>
              <w:keepLines/>
            </w:pPr>
            <w:r>
              <w:t>results = []</w:t>
            </w:r>
          </w:p>
          <w:p w14:paraId="38AC0B1C" w14:textId="77777777" w:rsidR="00C35C31" w:rsidRDefault="00000000">
            <w:pPr>
              <w:pStyle w:val="CodeLine"/>
              <w:keepLines/>
            </w:pPr>
            <w:r>
              <w:t xml:space="preserve"> </w:t>
            </w:r>
          </w:p>
          <w:p w14:paraId="3B33064B" w14:textId="77777777" w:rsidR="00C35C31" w:rsidRDefault="00000000">
            <w:pPr>
              <w:pStyle w:val="CodeLine"/>
              <w:keepLines/>
            </w:pPr>
            <w:r>
              <w:t>for mentor in mentors:</w:t>
            </w:r>
          </w:p>
          <w:p w14:paraId="2F852BE9" w14:textId="77777777" w:rsidR="00C35C31" w:rsidRDefault="00000000">
            <w:pPr>
              <w:pStyle w:val="CodeLine"/>
              <w:keepLines/>
            </w:pPr>
            <w:r>
              <w:t xml:space="preserve">    score, reasons = calculate_score(mentor, mentee)</w:t>
            </w:r>
          </w:p>
          <w:p w14:paraId="22F25A1F" w14:textId="77777777" w:rsidR="00C35C31" w:rsidRDefault="00000000">
            <w:pPr>
              <w:pStyle w:val="CodeLine"/>
              <w:keepLines/>
            </w:pPr>
            <w:r>
              <w:t xml:space="preserve"> </w:t>
            </w:r>
          </w:p>
          <w:p w14:paraId="46780DE2" w14:textId="77777777" w:rsidR="00C35C31" w:rsidRDefault="00000000">
            <w:pPr>
              <w:pStyle w:val="CodeLine"/>
              <w:keepLines/>
            </w:pPr>
            <w:r>
              <w:t xml:space="preserve">    if score == 0:</w:t>
            </w:r>
          </w:p>
          <w:p w14:paraId="06B980E7" w14:textId="77777777" w:rsidR="00C35C31" w:rsidRDefault="00000000">
            <w:pPr>
              <w:pStyle w:val="CodeLine"/>
              <w:keepLines/>
            </w:pPr>
            <w:r>
              <w:t xml:space="preserve">        continue</w:t>
            </w:r>
          </w:p>
          <w:p w14:paraId="1592E3AE" w14:textId="77777777" w:rsidR="00C35C31" w:rsidRDefault="00000000">
            <w:pPr>
              <w:pStyle w:val="CodeLine"/>
              <w:keepLines/>
            </w:pPr>
            <w:r>
              <w:t xml:space="preserve"> </w:t>
            </w:r>
          </w:p>
          <w:p w14:paraId="3F3541CF" w14:textId="77777777" w:rsidR="00C35C31" w:rsidRDefault="00000000">
            <w:pPr>
              <w:pStyle w:val="CodeLine"/>
              <w:keepLines/>
            </w:pPr>
            <w:r>
              <w:t xml:space="preserve">    results.append({</w:t>
            </w:r>
          </w:p>
          <w:p w14:paraId="792A737E" w14:textId="77777777" w:rsidR="00C35C31" w:rsidRDefault="00000000">
            <w:pPr>
              <w:pStyle w:val="CodeLine"/>
              <w:keepLines/>
            </w:pPr>
            <w:r>
              <w:t xml:space="preserve">        "name": mentor["name"],</w:t>
            </w:r>
          </w:p>
          <w:p w14:paraId="6C9DAC0C" w14:textId="77777777" w:rsidR="00C35C31" w:rsidRDefault="00000000">
            <w:pPr>
              <w:pStyle w:val="CodeLine"/>
              <w:keepLines/>
            </w:pPr>
            <w:r>
              <w:t xml:space="preserve">        "score": score,</w:t>
            </w:r>
          </w:p>
          <w:p w14:paraId="77DE2B30" w14:textId="77777777" w:rsidR="00C35C31" w:rsidRDefault="00000000">
            <w:pPr>
              <w:pStyle w:val="CodeLine"/>
              <w:keepLines/>
            </w:pPr>
            <w:r>
              <w:t xml:space="preserve">        "reasons": reasons</w:t>
            </w:r>
          </w:p>
          <w:p w14:paraId="212BC0C2" w14:textId="77777777" w:rsidR="00C35C31" w:rsidRDefault="00000000">
            <w:pPr>
              <w:pStyle w:val="CodeLine"/>
              <w:keepLines/>
            </w:pPr>
            <w:r>
              <w:t xml:space="preserve">    })</w:t>
            </w:r>
          </w:p>
        </w:tc>
      </w:tr>
    </w:tbl>
    <w:p w14:paraId="4653A0B1" w14:textId="77777777" w:rsidR="00C35C31" w:rsidRDefault="00C35C31">
      <w:pPr>
        <w:spacing w:after="20"/>
      </w:pPr>
    </w:p>
    <w:p w14:paraId="11486DB6" w14:textId="77777777" w:rsidR="00C35C31" w:rsidRDefault="00000000">
      <w:pPr>
        <w:rPr>
          <w:lang w:eastAsia="ko-KR"/>
        </w:rPr>
      </w:pPr>
      <w:r>
        <w:rPr>
          <w:lang w:eastAsia="ko-KR"/>
        </w:rPr>
        <w:t xml:space="preserve">results는 추천 후보의 결과를 모아 두는 리스트입니다. 각 결과도 </w:t>
      </w:r>
      <w:proofErr w:type="spellStart"/>
      <w:r>
        <w:rPr>
          <w:lang w:eastAsia="ko-KR"/>
        </w:rPr>
        <w:t>딕셔너리로</w:t>
      </w:r>
      <w:proofErr w:type="spellEnd"/>
      <w:r>
        <w:rPr>
          <w:lang w:eastAsia="ko-KR"/>
        </w:rPr>
        <w:t xml:space="preserve"> 저장합니다. score가 0인 경우는 관심 분야가 하나도 겹치지 않는 후보이므로 continue로 이번 반복만 건너뜁니다.</w:t>
      </w:r>
    </w:p>
    <w:p w14:paraId="22A59691" w14:textId="77777777" w:rsidR="00C35C31" w:rsidRDefault="00000000">
      <w:pPr>
        <w:pStyle w:val="21"/>
        <w:rPr>
          <w:lang w:eastAsia="ko-KR"/>
        </w:rPr>
      </w:pPr>
      <w:r>
        <w:rPr>
          <w:rFonts w:ascii="나눔고딕" w:eastAsia="나눔고딕" w:hAnsi="나눔고딕"/>
          <w:lang w:eastAsia="ko-KR"/>
        </w:rPr>
        <w:t xml:space="preserve">8-2. 왜 원래 mentor </w:t>
      </w:r>
      <w:proofErr w:type="spellStart"/>
      <w:r>
        <w:rPr>
          <w:rFonts w:ascii="나눔고딕" w:eastAsia="나눔고딕" w:hAnsi="나눔고딕"/>
          <w:lang w:eastAsia="ko-KR"/>
        </w:rPr>
        <w:t>딕셔너리를</w:t>
      </w:r>
      <w:proofErr w:type="spellEnd"/>
      <w:r>
        <w:rPr>
          <w:rFonts w:ascii="나눔고딕" w:eastAsia="나눔고딕" w:hAnsi="나눔고딕"/>
          <w:lang w:eastAsia="ko-KR"/>
        </w:rPr>
        <w:t xml:space="preserve"> 그대로 넣지 </w:t>
      </w:r>
      <w:proofErr w:type="gramStart"/>
      <w:r>
        <w:rPr>
          <w:rFonts w:ascii="나눔고딕" w:eastAsia="나눔고딕" w:hAnsi="나눔고딕"/>
          <w:lang w:eastAsia="ko-KR"/>
        </w:rPr>
        <w:t>않을까</w:t>
      </w:r>
      <w:proofErr w:type="gramEnd"/>
    </w:p>
    <w:p w14:paraId="458DFC09" w14:textId="77777777" w:rsidR="00C35C31" w:rsidRDefault="00000000">
      <w:pPr>
        <w:rPr>
          <w:lang w:eastAsia="ko-KR"/>
        </w:rPr>
      </w:pPr>
      <w:r>
        <w:rPr>
          <w:lang w:eastAsia="ko-KR"/>
        </w:rPr>
        <w:t>멘토 원본 데이터에는 fields, days, levels, method가 들어 있습니다. 추천 결과에서는 여기에 계산된 score와 reasons가 새로 필요합니다. 원본 데이터를 직접 수정하는 방법도 있지만, 학습 단계에서는 원본 데이터와 계산 결과를 구분해 두는 편이 흐름을 이해하기 쉽습니다.</w:t>
      </w:r>
    </w:p>
    <w:tbl>
      <w:tblPr>
        <w:tblW w:w="0" w:type="auto"/>
        <w:jc w:val="center"/>
        <w:tblLook w:val="04A0" w:firstRow="1" w:lastRow="0" w:firstColumn="1" w:lastColumn="0" w:noHBand="0" w:noVBand="1"/>
      </w:tblPr>
      <w:tblGrid>
        <w:gridCol w:w="9972"/>
      </w:tblGrid>
      <w:tr w:rsidR="00C35C31" w14:paraId="51EA43AA"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730ACA6C" w14:textId="77777777" w:rsidR="00C35C31" w:rsidRDefault="00000000">
            <w:pPr>
              <w:pStyle w:val="CodeLine"/>
              <w:keepLines/>
            </w:pPr>
            <w:r>
              <w:t>result = {</w:t>
            </w:r>
          </w:p>
          <w:p w14:paraId="00047352" w14:textId="77777777" w:rsidR="00C35C31" w:rsidRDefault="00000000">
            <w:pPr>
              <w:pStyle w:val="CodeLine"/>
              <w:keepLines/>
            </w:pPr>
            <w:r>
              <w:t xml:space="preserve">    "name": mentor["name"],</w:t>
            </w:r>
          </w:p>
          <w:p w14:paraId="45C8BB6C" w14:textId="77777777" w:rsidR="00C35C31" w:rsidRDefault="00000000">
            <w:pPr>
              <w:pStyle w:val="CodeLine"/>
              <w:keepLines/>
            </w:pPr>
            <w:r>
              <w:t xml:space="preserve">    "score": score,</w:t>
            </w:r>
          </w:p>
          <w:p w14:paraId="40CB05A3" w14:textId="77777777" w:rsidR="00C35C31" w:rsidRDefault="00000000">
            <w:pPr>
              <w:pStyle w:val="CodeLine"/>
              <w:keepLines/>
            </w:pPr>
            <w:r>
              <w:t xml:space="preserve">    "reasons": reasons,</w:t>
            </w:r>
          </w:p>
          <w:p w14:paraId="47A41907" w14:textId="77777777" w:rsidR="00C35C31" w:rsidRDefault="00000000">
            <w:pPr>
              <w:pStyle w:val="CodeLine"/>
              <w:keepLines/>
            </w:pPr>
            <w:r>
              <w:t xml:space="preserve">    "fields": mentor["fields"],</w:t>
            </w:r>
          </w:p>
          <w:p w14:paraId="7D610113" w14:textId="77777777" w:rsidR="00C35C31" w:rsidRDefault="00000000">
            <w:pPr>
              <w:pStyle w:val="CodeLine"/>
              <w:keepLines/>
            </w:pPr>
            <w:r>
              <w:t xml:space="preserve">    "days": mentor["days"],</w:t>
            </w:r>
          </w:p>
          <w:p w14:paraId="0D732673" w14:textId="77777777" w:rsidR="00C35C31" w:rsidRDefault="00000000">
            <w:pPr>
              <w:pStyle w:val="CodeLine"/>
              <w:keepLines/>
            </w:pPr>
            <w:r>
              <w:t xml:space="preserve">    "method": mentor["method"]</w:t>
            </w:r>
          </w:p>
          <w:p w14:paraId="1596B6AA" w14:textId="77777777" w:rsidR="00C35C31" w:rsidRDefault="00000000">
            <w:pPr>
              <w:pStyle w:val="CodeLine"/>
              <w:keepLines/>
            </w:pPr>
            <w:r>
              <w:t>}</w:t>
            </w:r>
          </w:p>
        </w:tc>
      </w:tr>
    </w:tbl>
    <w:p w14:paraId="2332BB88" w14:textId="77777777" w:rsidR="00C35C31" w:rsidRDefault="00C35C31">
      <w:pPr>
        <w:spacing w:after="20"/>
      </w:pPr>
    </w:p>
    <w:p w14:paraId="6C512406"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continue</w:t>
      </w:r>
      <w:proofErr w:type="gramEnd"/>
      <w:r>
        <w:rPr>
          <w:lang w:eastAsia="ko-KR"/>
        </w:rPr>
        <w:t xml:space="preserve">를 return과 혼동하지 마세요. </w:t>
      </w:r>
      <w:proofErr w:type="spellStart"/>
      <w:r>
        <w:rPr>
          <w:lang w:eastAsia="ko-KR"/>
        </w:rPr>
        <w:t>반복문</w:t>
      </w:r>
      <w:proofErr w:type="spellEnd"/>
      <w:r>
        <w:rPr>
          <w:lang w:eastAsia="ko-KR"/>
        </w:rPr>
        <w:t xml:space="preserve"> 안의 continue는 무엇을 건너뛰고, 함수의 return은 무엇을 끝낼까요?</w:t>
      </w:r>
    </w:p>
    <w:tbl>
      <w:tblPr>
        <w:tblW w:w="0" w:type="auto"/>
        <w:jc w:val="center"/>
        <w:tblLook w:val="04A0" w:firstRow="1" w:lastRow="0" w:firstColumn="1" w:lastColumn="0" w:noHBand="0" w:noVBand="1"/>
      </w:tblPr>
      <w:tblGrid>
        <w:gridCol w:w="9972"/>
      </w:tblGrid>
      <w:tr w:rsidR="00C35C31" w14:paraId="10F625F3"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FF4E5"/>
          </w:tcPr>
          <w:p w14:paraId="7FDFEF4A" w14:textId="77777777" w:rsidR="00C35C31" w:rsidRDefault="00000000">
            <w:pPr>
              <w:rPr>
                <w:lang w:eastAsia="ko-KR"/>
              </w:rPr>
            </w:pPr>
            <w:r>
              <w:rPr>
                <w:b/>
                <w:sz w:val="20"/>
                <w:lang w:eastAsia="ko-KR"/>
              </w:rPr>
              <w:t>직접 해보기 | 중간 결과 확인하기</w:t>
            </w:r>
          </w:p>
          <w:p w14:paraId="4CEBE67D" w14:textId="77777777" w:rsidR="00C35C31" w:rsidRDefault="00000000">
            <w:pPr>
              <w:spacing w:after="20" w:line="293" w:lineRule="auto"/>
              <w:rPr>
                <w:lang w:eastAsia="ko-KR"/>
              </w:rPr>
            </w:pPr>
            <w:r>
              <w:rPr>
                <w:sz w:val="19"/>
                <w:lang w:eastAsia="ko-KR"/>
              </w:rPr>
              <w:t xml:space="preserve">정렬하기 전에 print(results)를 실행해 보세요. 리스트 안에 </w:t>
            </w:r>
            <w:proofErr w:type="spellStart"/>
            <w:r>
              <w:rPr>
                <w:sz w:val="19"/>
                <w:lang w:eastAsia="ko-KR"/>
              </w:rPr>
              <w:t>딕셔너리가</w:t>
            </w:r>
            <w:proofErr w:type="spellEnd"/>
            <w:r>
              <w:rPr>
                <w:sz w:val="19"/>
                <w:lang w:eastAsia="ko-KR"/>
              </w:rPr>
              <w:t xml:space="preserve"> 몇 개 들어 있는지, 각 </w:t>
            </w:r>
            <w:proofErr w:type="spellStart"/>
            <w:r>
              <w:rPr>
                <w:sz w:val="19"/>
                <w:lang w:eastAsia="ko-KR"/>
              </w:rPr>
              <w:t>딕셔너리에</w:t>
            </w:r>
            <w:proofErr w:type="spellEnd"/>
            <w:r>
              <w:rPr>
                <w:sz w:val="19"/>
                <w:lang w:eastAsia="ko-KR"/>
              </w:rPr>
              <w:t xml:space="preserve"> 어떤 키가 있는지 확인하세요.</w:t>
            </w:r>
          </w:p>
        </w:tc>
      </w:tr>
    </w:tbl>
    <w:p w14:paraId="4E1A9B44" w14:textId="77777777" w:rsidR="00C35C31" w:rsidRDefault="00C35C31">
      <w:pPr>
        <w:spacing w:after="20"/>
        <w:rPr>
          <w:lang w:eastAsia="ko-KR"/>
        </w:rPr>
      </w:pPr>
    </w:p>
    <w:p w14:paraId="6DC35E2F" w14:textId="77777777" w:rsidR="00C35C31" w:rsidRDefault="00000000">
      <w:pPr>
        <w:pStyle w:val="1"/>
        <w:rPr>
          <w:lang w:eastAsia="ko-KR"/>
        </w:rPr>
      </w:pPr>
      <w:r>
        <w:rPr>
          <w:rFonts w:ascii="나눔고딕" w:eastAsia="나눔고딕" w:hAnsi="나눔고딕"/>
          <w:lang w:eastAsia="ko-KR"/>
        </w:rPr>
        <w:lastRenderedPageBreak/>
        <w:t>9. 점수순 정렬과 Top 3 추천</w:t>
      </w:r>
    </w:p>
    <w:p w14:paraId="7B013325" w14:textId="77777777" w:rsidR="00C35C31" w:rsidRDefault="00000000">
      <w:pPr>
        <w:pStyle w:val="21"/>
        <w:rPr>
          <w:lang w:eastAsia="ko-KR"/>
        </w:rPr>
      </w:pPr>
      <w:r>
        <w:rPr>
          <w:rFonts w:ascii="나눔고딕" w:eastAsia="나눔고딕" w:hAnsi="나눔고딕"/>
          <w:lang w:eastAsia="ko-KR"/>
        </w:rPr>
        <w:t>9-1. 정렬 기준을 지정하기</w:t>
      </w:r>
    </w:p>
    <w:p w14:paraId="78141F3B" w14:textId="77777777" w:rsidR="00C35C31" w:rsidRDefault="00000000">
      <w:pPr>
        <w:rPr>
          <w:lang w:eastAsia="ko-KR"/>
        </w:rPr>
      </w:pPr>
      <w:r>
        <w:rPr>
          <w:lang w:eastAsia="ko-KR"/>
        </w:rPr>
        <w:t>results에는 여러 후보가 있지만 아직 입력된 순서대로 들어 있습니다. 추천 프로그램에서는 점수가 높은 사람이 먼저 보여야 하므로 score를 기준으로 내림차순 정렬합니다.</w:t>
      </w:r>
    </w:p>
    <w:tbl>
      <w:tblPr>
        <w:tblW w:w="0" w:type="auto"/>
        <w:jc w:val="center"/>
        <w:tblLook w:val="04A0" w:firstRow="1" w:lastRow="0" w:firstColumn="1" w:lastColumn="0" w:noHBand="0" w:noVBand="1"/>
      </w:tblPr>
      <w:tblGrid>
        <w:gridCol w:w="9972"/>
      </w:tblGrid>
      <w:tr w:rsidR="00C35C31" w14:paraId="3133BE7D"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36FEFFF6" w14:textId="77777777" w:rsidR="00C35C31" w:rsidRDefault="00000000">
            <w:pPr>
              <w:pStyle w:val="CodeLine"/>
              <w:keepLines/>
            </w:pPr>
            <w:proofErr w:type="spellStart"/>
            <w:proofErr w:type="gramStart"/>
            <w:r>
              <w:t>results.sort</w:t>
            </w:r>
            <w:proofErr w:type="spellEnd"/>
            <w:proofErr w:type="gramEnd"/>
            <w:r>
              <w:t>(</w:t>
            </w:r>
          </w:p>
          <w:p w14:paraId="6FAE5F00" w14:textId="77777777" w:rsidR="00C35C31" w:rsidRDefault="00000000">
            <w:pPr>
              <w:pStyle w:val="CodeLine"/>
              <w:keepLines/>
            </w:pPr>
            <w:r>
              <w:t xml:space="preserve">    key=lambda item: item["score"],</w:t>
            </w:r>
          </w:p>
          <w:p w14:paraId="0F7F6CA7" w14:textId="77777777" w:rsidR="00C35C31" w:rsidRDefault="00000000">
            <w:pPr>
              <w:pStyle w:val="CodeLine"/>
              <w:keepLines/>
            </w:pPr>
            <w:r>
              <w:t xml:space="preserve">    reverse=True</w:t>
            </w:r>
          </w:p>
          <w:p w14:paraId="2677FAA4" w14:textId="77777777" w:rsidR="00C35C31" w:rsidRDefault="00000000">
            <w:pPr>
              <w:pStyle w:val="CodeLine"/>
              <w:keepLines/>
            </w:pPr>
            <w:r>
              <w:t>)</w:t>
            </w:r>
          </w:p>
          <w:p w14:paraId="63D7335A" w14:textId="77777777" w:rsidR="00C35C31" w:rsidRDefault="00000000">
            <w:pPr>
              <w:pStyle w:val="CodeLine"/>
              <w:keepLines/>
            </w:pPr>
            <w:r>
              <w:t xml:space="preserve"> </w:t>
            </w:r>
          </w:p>
          <w:p w14:paraId="51D9F25D" w14:textId="77777777" w:rsidR="00C35C31" w:rsidRDefault="00000000">
            <w:pPr>
              <w:pStyle w:val="CodeLine"/>
              <w:keepLines/>
            </w:pPr>
            <w:r>
              <w:t>top3 = results[:3]</w:t>
            </w:r>
          </w:p>
        </w:tc>
      </w:tr>
    </w:tbl>
    <w:p w14:paraId="291FA00C" w14:textId="77777777" w:rsidR="00C35C31" w:rsidRDefault="00C35C31">
      <w:pPr>
        <w:spacing w:after="20"/>
      </w:pPr>
    </w:p>
    <w:p w14:paraId="3D4BAFA5" w14:textId="77777777" w:rsidR="00C35C31" w:rsidRDefault="00000000">
      <w:pPr>
        <w:rPr>
          <w:lang w:eastAsia="ko-KR"/>
        </w:rPr>
      </w:pPr>
      <w:r>
        <w:rPr>
          <w:lang w:eastAsia="ko-KR"/>
        </w:rPr>
        <w:t>key는 “무엇을 기준으로 비교할 것인가”</w:t>
      </w:r>
      <w:proofErr w:type="spellStart"/>
      <w:r>
        <w:rPr>
          <w:lang w:eastAsia="ko-KR"/>
        </w:rPr>
        <w:t>를</w:t>
      </w:r>
      <w:proofErr w:type="spellEnd"/>
      <w:r>
        <w:rPr>
          <w:lang w:eastAsia="ko-KR"/>
        </w:rPr>
        <w:t xml:space="preserve"> 정합니다. lambda item: item["score"]는 결과 </w:t>
      </w:r>
      <w:proofErr w:type="spellStart"/>
      <w:r>
        <w:rPr>
          <w:lang w:eastAsia="ko-KR"/>
        </w:rPr>
        <w:t>딕셔너리</w:t>
      </w:r>
      <w:proofErr w:type="spellEnd"/>
      <w:r>
        <w:rPr>
          <w:lang w:eastAsia="ko-KR"/>
        </w:rPr>
        <w:t xml:space="preserve"> 하나를 받으면 그 안의 score 값을 정렬 기준으로 사용하라는 뜻입니다. reverse=True는 큰 값부터 작은 값 순서로 배치합니다.</w:t>
      </w:r>
    </w:p>
    <w:p w14:paraId="1B9E2B21" w14:textId="77777777" w:rsidR="00C35C31" w:rsidRDefault="00000000">
      <w:pPr>
        <w:pStyle w:val="21"/>
        <w:rPr>
          <w:lang w:eastAsia="ko-KR"/>
        </w:rPr>
      </w:pPr>
      <w:r>
        <w:rPr>
          <w:rFonts w:ascii="나눔고딕" w:eastAsia="나눔고딕" w:hAnsi="나눔고딕"/>
          <w:lang w:eastAsia="ko-KR"/>
        </w:rPr>
        <w:t xml:space="preserve">9-2. lambda를 꼭 외워야 </w:t>
      </w:r>
      <w:proofErr w:type="gramStart"/>
      <w:r>
        <w:rPr>
          <w:rFonts w:ascii="나눔고딕" w:eastAsia="나눔고딕" w:hAnsi="나눔고딕"/>
          <w:lang w:eastAsia="ko-KR"/>
        </w:rPr>
        <w:t>할까</w:t>
      </w:r>
      <w:proofErr w:type="gramEnd"/>
    </w:p>
    <w:p w14:paraId="1DE950D4" w14:textId="77777777" w:rsidR="00C35C31" w:rsidRDefault="00000000">
      <w:pPr>
        <w:rPr>
          <w:lang w:eastAsia="ko-KR"/>
        </w:rPr>
      </w:pPr>
      <w:r>
        <w:rPr>
          <w:lang w:eastAsia="ko-KR"/>
        </w:rPr>
        <w:t>lambda는 이름 없는 짧은 함수를 만드는 문법입니다. 처음에는 어렵게 느껴질 수 있으므로 아래 두 코드가 같은 역할이라는 점만 이해해도 충분합니다.</w:t>
      </w:r>
    </w:p>
    <w:p w14:paraId="1ACEA591" w14:textId="77777777" w:rsidR="00C35C31" w:rsidRDefault="00000000">
      <w:pPr>
        <w:pStyle w:val="SmallNote"/>
        <w:keepNext/>
      </w:pPr>
      <w:proofErr w:type="spellStart"/>
      <w:r>
        <w:rPr>
          <w:b/>
        </w:rPr>
        <w:t>일반</w:t>
      </w:r>
      <w:proofErr w:type="spellEnd"/>
      <w:r>
        <w:rPr>
          <w:b/>
        </w:rPr>
        <w:t xml:space="preserve"> </w:t>
      </w:r>
      <w:proofErr w:type="spellStart"/>
      <w:r>
        <w:rPr>
          <w:b/>
        </w:rPr>
        <w:t>함수로</w:t>
      </w:r>
      <w:proofErr w:type="spellEnd"/>
      <w:r>
        <w:rPr>
          <w:b/>
        </w:rPr>
        <w:t xml:space="preserve"> 쓴 </w:t>
      </w:r>
      <w:proofErr w:type="spellStart"/>
      <w:r>
        <w:rPr>
          <w:b/>
        </w:rPr>
        <w:t>버전</w:t>
      </w:r>
      <w:proofErr w:type="spellEnd"/>
    </w:p>
    <w:tbl>
      <w:tblPr>
        <w:tblW w:w="0" w:type="auto"/>
        <w:jc w:val="center"/>
        <w:tblLook w:val="04A0" w:firstRow="1" w:lastRow="0" w:firstColumn="1" w:lastColumn="0" w:noHBand="0" w:noVBand="1"/>
      </w:tblPr>
      <w:tblGrid>
        <w:gridCol w:w="9972"/>
      </w:tblGrid>
      <w:tr w:rsidR="00C35C31" w14:paraId="596E415A"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04B26945" w14:textId="77777777" w:rsidR="00C35C31" w:rsidRDefault="00000000">
            <w:pPr>
              <w:pStyle w:val="CodeLine"/>
              <w:keepLines/>
            </w:pPr>
            <w:r>
              <w:t>def get_score(item):</w:t>
            </w:r>
          </w:p>
          <w:p w14:paraId="4B7D3B61" w14:textId="77777777" w:rsidR="00C35C31" w:rsidRDefault="00000000">
            <w:pPr>
              <w:pStyle w:val="CodeLine"/>
              <w:keepLines/>
            </w:pPr>
            <w:r>
              <w:t xml:space="preserve">    return item["score"]</w:t>
            </w:r>
          </w:p>
          <w:p w14:paraId="1E5BE4BD" w14:textId="77777777" w:rsidR="00C35C31" w:rsidRDefault="00000000">
            <w:pPr>
              <w:pStyle w:val="CodeLine"/>
              <w:keepLines/>
            </w:pPr>
            <w:r>
              <w:t xml:space="preserve"> </w:t>
            </w:r>
          </w:p>
          <w:p w14:paraId="4662DABC" w14:textId="77777777" w:rsidR="00C35C31" w:rsidRDefault="00000000">
            <w:pPr>
              <w:pStyle w:val="CodeLine"/>
              <w:keepLines/>
            </w:pPr>
            <w:r>
              <w:t>results.sort(key=get_score, reverse=True)</w:t>
            </w:r>
          </w:p>
        </w:tc>
      </w:tr>
    </w:tbl>
    <w:p w14:paraId="75CDF87A" w14:textId="77777777" w:rsidR="00C35C31" w:rsidRDefault="00C35C31">
      <w:pPr>
        <w:spacing w:after="20"/>
      </w:pPr>
    </w:p>
    <w:p w14:paraId="79C257E7" w14:textId="77777777" w:rsidR="00C35C31" w:rsidRDefault="00000000">
      <w:pPr>
        <w:pStyle w:val="SmallNote"/>
        <w:keepNext/>
        <w:rPr>
          <w:lang w:eastAsia="ko-KR"/>
        </w:rPr>
      </w:pPr>
      <w:r>
        <w:rPr>
          <w:b/>
          <w:lang w:eastAsia="ko-KR"/>
        </w:rPr>
        <w:t>lambda로 짧게 쓴 버전</w:t>
      </w:r>
    </w:p>
    <w:tbl>
      <w:tblPr>
        <w:tblW w:w="0" w:type="auto"/>
        <w:jc w:val="center"/>
        <w:tblLook w:val="04A0" w:firstRow="1" w:lastRow="0" w:firstColumn="1" w:lastColumn="0" w:noHBand="0" w:noVBand="1"/>
      </w:tblPr>
      <w:tblGrid>
        <w:gridCol w:w="9972"/>
      </w:tblGrid>
      <w:tr w:rsidR="00C35C31" w14:paraId="73A1FB18"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2FB3353A" w14:textId="77777777" w:rsidR="00C35C31" w:rsidRDefault="00000000">
            <w:pPr>
              <w:pStyle w:val="CodeLine"/>
              <w:keepLines/>
            </w:pPr>
            <w:proofErr w:type="spellStart"/>
            <w:proofErr w:type="gramStart"/>
            <w:r>
              <w:t>results.sort</w:t>
            </w:r>
            <w:proofErr w:type="spellEnd"/>
            <w:proofErr w:type="gramEnd"/>
            <w:r>
              <w:t>(</w:t>
            </w:r>
          </w:p>
          <w:p w14:paraId="090DB2BD" w14:textId="77777777" w:rsidR="00C35C31" w:rsidRDefault="00000000">
            <w:pPr>
              <w:pStyle w:val="CodeLine"/>
              <w:keepLines/>
            </w:pPr>
            <w:r>
              <w:t xml:space="preserve">    key=lambda item: item["score"],</w:t>
            </w:r>
          </w:p>
          <w:p w14:paraId="6D8EA6C4" w14:textId="77777777" w:rsidR="00C35C31" w:rsidRDefault="00000000">
            <w:pPr>
              <w:pStyle w:val="CodeLine"/>
              <w:keepLines/>
            </w:pPr>
            <w:r>
              <w:t xml:space="preserve">    reverse=True</w:t>
            </w:r>
          </w:p>
          <w:p w14:paraId="14A0B08E" w14:textId="77777777" w:rsidR="00C35C31" w:rsidRDefault="00000000">
            <w:pPr>
              <w:pStyle w:val="CodeLine"/>
              <w:keepLines/>
            </w:pPr>
            <w:r>
              <w:t>)</w:t>
            </w:r>
          </w:p>
        </w:tc>
      </w:tr>
    </w:tbl>
    <w:p w14:paraId="282ABACF" w14:textId="77777777" w:rsidR="00C35C31" w:rsidRDefault="00C35C31">
      <w:pPr>
        <w:spacing w:after="20"/>
      </w:pPr>
    </w:p>
    <w:p w14:paraId="0A4D710B"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reverse</w:t>
      </w:r>
      <w:proofErr w:type="gramEnd"/>
      <w:r>
        <w:rPr>
          <w:lang w:eastAsia="ko-KR"/>
        </w:rPr>
        <w:t>=False로 바꾸면 추천 순서가 어떻게 달라질까요? results[:3]에서 :3은 어떤 의미인가요?</w:t>
      </w:r>
    </w:p>
    <w:p w14:paraId="57F65E4E" w14:textId="77777777" w:rsidR="00C35C31" w:rsidRDefault="00000000">
      <w:pPr>
        <w:pStyle w:val="1"/>
        <w:rPr>
          <w:lang w:eastAsia="ko-KR"/>
        </w:rPr>
      </w:pPr>
      <w:r>
        <w:rPr>
          <w:rFonts w:ascii="나눔고딕" w:eastAsia="나눔고딕" w:hAnsi="나눔고딕"/>
          <w:lang w:eastAsia="ko-KR"/>
        </w:rPr>
        <w:lastRenderedPageBreak/>
        <w:t xml:space="preserve">10. </w:t>
      </w:r>
      <w:proofErr w:type="spellStart"/>
      <w:r>
        <w:rPr>
          <w:rFonts w:ascii="나눔고딕" w:eastAsia="나눔고딕" w:hAnsi="나눔고딕"/>
          <w:lang w:eastAsia="ko-KR"/>
        </w:rPr>
        <w:t>Streamlit</w:t>
      </w:r>
      <w:proofErr w:type="spellEnd"/>
      <w:r>
        <w:rPr>
          <w:rFonts w:ascii="나눔고딕" w:eastAsia="나눔고딕" w:hAnsi="나눔고딕"/>
          <w:lang w:eastAsia="ko-KR"/>
        </w:rPr>
        <w:t xml:space="preserve"> 핵심 문법 이해하기</w:t>
      </w:r>
    </w:p>
    <w:p w14:paraId="218CAFBA" w14:textId="77777777" w:rsidR="00C35C31" w:rsidRDefault="00000000">
      <w:pPr>
        <w:pStyle w:val="21"/>
      </w:pPr>
      <w:r>
        <w:rPr>
          <w:rFonts w:ascii="나눔고딕" w:eastAsia="나눔고딕" w:hAnsi="나눔고딕"/>
        </w:rPr>
        <w:t xml:space="preserve">10-1. </w:t>
      </w:r>
      <w:proofErr w:type="spellStart"/>
      <w:r>
        <w:rPr>
          <w:rFonts w:ascii="나눔고딕" w:eastAsia="나눔고딕" w:hAnsi="나눔고딕"/>
        </w:rPr>
        <w:t>화면에</w:t>
      </w:r>
      <w:proofErr w:type="spellEnd"/>
      <w:r>
        <w:rPr>
          <w:rFonts w:ascii="나눔고딕" w:eastAsia="나눔고딕" w:hAnsi="나눔고딕"/>
        </w:rPr>
        <w:t xml:space="preserve"> 글 </w:t>
      </w:r>
      <w:proofErr w:type="spellStart"/>
      <w:r>
        <w:rPr>
          <w:rFonts w:ascii="나눔고딕" w:eastAsia="나눔고딕" w:hAnsi="나눔고딕"/>
        </w:rPr>
        <w:t>쓰기</w:t>
      </w:r>
      <w:proofErr w:type="spellEnd"/>
    </w:p>
    <w:tbl>
      <w:tblPr>
        <w:tblW w:w="0" w:type="auto"/>
        <w:jc w:val="center"/>
        <w:tblLook w:val="04A0" w:firstRow="1" w:lastRow="0" w:firstColumn="1" w:lastColumn="0" w:noHBand="0" w:noVBand="1"/>
      </w:tblPr>
      <w:tblGrid>
        <w:gridCol w:w="9972"/>
      </w:tblGrid>
      <w:tr w:rsidR="00C35C31" w14:paraId="42994BB7"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2D3E40CC" w14:textId="77777777" w:rsidR="00C35C31" w:rsidRDefault="00000000">
            <w:pPr>
              <w:pStyle w:val="CodeLine"/>
              <w:keepLines/>
            </w:pPr>
            <w:r>
              <w:t>import streamlit as st</w:t>
            </w:r>
          </w:p>
          <w:p w14:paraId="48489DDD" w14:textId="77777777" w:rsidR="00C35C31" w:rsidRDefault="00000000">
            <w:pPr>
              <w:pStyle w:val="CodeLine"/>
              <w:keepLines/>
            </w:pPr>
            <w:r>
              <w:t xml:space="preserve"> </w:t>
            </w:r>
          </w:p>
          <w:p w14:paraId="24DCF344" w14:textId="77777777" w:rsidR="00C35C31" w:rsidRDefault="00000000">
            <w:pPr>
              <w:pStyle w:val="CodeLine"/>
              <w:keepLines/>
            </w:pPr>
            <w:r>
              <w:t>st.title("멘토-멘티 매칭")</w:t>
            </w:r>
          </w:p>
          <w:p w14:paraId="4B6D3239" w14:textId="77777777" w:rsidR="00C35C31" w:rsidRDefault="00000000">
            <w:pPr>
              <w:pStyle w:val="CodeLine"/>
              <w:keepLines/>
            </w:pPr>
            <w:r>
              <w:t>st.subheader("멘티 정보 입력")</w:t>
            </w:r>
          </w:p>
          <w:p w14:paraId="372C893A" w14:textId="77777777" w:rsidR="00C35C31" w:rsidRDefault="00000000">
            <w:pPr>
              <w:pStyle w:val="CodeLine"/>
              <w:keepLines/>
            </w:pPr>
            <w:r>
              <w:t>st.write("조건을 입력하면 적합한 멘토를 추천합니다.")</w:t>
            </w:r>
          </w:p>
        </w:tc>
      </w:tr>
    </w:tbl>
    <w:p w14:paraId="0DFA7690" w14:textId="77777777" w:rsidR="00C35C31" w:rsidRDefault="00C35C31">
      <w:pPr>
        <w:spacing w:after="20"/>
      </w:pPr>
    </w:p>
    <w:p w14:paraId="5CA325F0" w14:textId="77777777" w:rsidR="00C35C31" w:rsidRDefault="00000000">
      <w:pPr>
        <w:rPr>
          <w:lang w:eastAsia="ko-KR"/>
        </w:rPr>
      </w:pPr>
      <w:proofErr w:type="spellStart"/>
      <w:proofErr w:type="gramStart"/>
      <w:r>
        <w:rPr>
          <w:lang w:eastAsia="ko-KR"/>
        </w:rPr>
        <w:t>st.title</w:t>
      </w:r>
      <w:proofErr w:type="spellEnd"/>
      <w:proofErr w:type="gramEnd"/>
      <w:r>
        <w:rPr>
          <w:lang w:eastAsia="ko-KR"/>
        </w:rPr>
        <w:t xml:space="preserve">은 큰 제목, </w:t>
      </w:r>
      <w:proofErr w:type="spellStart"/>
      <w:proofErr w:type="gramStart"/>
      <w:r>
        <w:rPr>
          <w:lang w:eastAsia="ko-KR"/>
        </w:rPr>
        <w:t>st.subheader</w:t>
      </w:r>
      <w:proofErr w:type="spellEnd"/>
      <w:proofErr w:type="gramEnd"/>
      <w:r>
        <w:rPr>
          <w:lang w:eastAsia="ko-KR"/>
        </w:rPr>
        <w:t xml:space="preserve">는 작은 제목, </w:t>
      </w:r>
      <w:proofErr w:type="spellStart"/>
      <w:proofErr w:type="gramStart"/>
      <w:r>
        <w:rPr>
          <w:lang w:eastAsia="ko-KR"/>
        </w:rPr>
        <w:t>st.write</w:t>
      </w:r>
      <w:proofErr w:type="spellEnd"/>
      <w:proofErr w:type="gramEnd"/>
      <w:r>
        <w:rPr>
          <w:lang w:eastAsia="ko-KR"/>
        </w:rPr>
        <w:t>는 일반 내용을 화면에 표시합니다. 중요한 것은 이것들이 단순한 print의 예쁜 버전이라는 점이 아니라 브라우저에 UI 요소를 만든다는 것입니다.</w:t>
      </w:r>
    </w:p>
    <w:p w14:paraId="79F347CB" w14:textId="77777777" w:rsidR="00C35C31" w:rsidRDefault="00000000">
      <w:pPr>
        <w:pStyle w:val="21"/>
        <w:rPr>
          <w:lang w:eastAsia="ko-KR"/>
        </w:rPr>
      </w:pPr>
      <w:r>
        <w:rPr>
          <w:rFonts w:ascii="나눔고딕" w:eastAsia="나눔고딕" w:hAnsi="나눔고딕"/>
          <w:lang w:eastAsia="ko-KR"/>
        </w:rPr>
        <w:t xml:space="preserve">10-2. </w:t>
      </w:r>
      <w:proofErr w:type="spellStart"/>
      <w:r>
        <w:rPr>
          <w:rFonts w:ascii="나눔고딕" w:eastAsia="나눔고딕" w:hAnsi="나눔고딕"/>
          <w:lang w:eastAsia="ko-KR"/>
        </w:rPr>
        <w:t>selectbox</w:t>
      </w:r>
      <w:proofErr w:type="spellEnd"/>
      <w:r>
        <w:rPr>
          <w:rFonts w:ascii="나눔고딕" w:eastAsia="나눔고딕" w:hAnsi="나눔고딕"/>
          <w:lang w:eastAsia="ko-KR"/>
        </w:rPr>
        <w:t>와 multiselect</w:t>
      </w:r>
    </w:p>
    <w:p w14:paraId="05162E43" w14:textId="77777777" w:rsidR="00C35C31" w:rsidRDefault="00000000">
      <w:pPr>
        <w:rPr>
          <w:lang w:eastAsia="ko-KR"/>
        </w:rPr>
      </w:pPr>
      <w:r>
        <w:rPr>
          <w:lang w:eastAsia="ko-KR"/>
        </w:rPr>
        <w:t xml:space="preserve">하나만 선택할 수 있는 값에는 </w:t>
      </w:r>
      <w:proofErr w:type="spellStart"/>
      <w:r>
        <w:rPr>
          <w:lang w:eastAsia="ko-KR"/>
        </w:rPr>
        <w:t>selectbox</w:t>
      </w:r>
      <w:proofErr w:type="spellEnd"/>
      <w:r>
        <w:rPr>
          <w:lang w:eastAsia="ko-KR"/>
        </w:rPr>
        <w:t xml:space="preserve">를, 여러 개를 선택할 수 있는 값에는 multiselect를 사용합니다. 우리가 데이터를 어떻게 </w:t>
      </w:r>
      <w:proofErr w:type="spellStart"/>
      <w:r>
        <w:rPr>
          <w:lang w:eastAsia="ko-KR"/>
        </w:rPr>
        <w:t>설계했는지와</w:t>
      </w:r>
      <w:proofErr w:type="spellEnd"/>
      <w:r>
        <w:rPr>
          <w:lang w:eastAsia="ko-KR"/>
        </w:rPr>
        <w:t xml:space="preserve"> 화면 위젯이 연결됩니다.</w:t>
      </w:r>
    </w:p>
    <w:tbl>
      <w:tblPr>
        <w:tblW w:w="0" w:type="auto"/>
        <w:jc w:val="center"/>
        <w:tblLook w:val="04A0" w:firstRow="1" w:lastRow="0" w:firstColumn="1" w:lastColumn="0" w:noHBand="0" w:noVBand="1"/>
      </w:tblPr>
      <w:tblGrid>
        <w:gridCol w:w="9972"/>
      </w:tblGrid>
      <w:tr w:rsidR="00C35C31" w14:paraId="6072C5BC"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3EF96907" w14:textId="77777777" w:rsidR="00C35C31" w:rsidRDefault="00000000">
            <w:pPr>
              <w:pStyle w:val="CodeLine"/>
              <w:keepLines/>
            </w:pPr>
            <w:r>
              <w:t xml:space="preserve">level = </w:t>
            </w:r>
            <w:proofErr w:type="spellStart"/>
            <w:proofErr w:type="gramStart"/>
            <w:r>
              <w:t>st.selectbox</w:t>
            </w:r>
            <w:proofErr w:type="spellEnd"/>
            <w:proofErr w:type="gramEnd"/>
            <w:r>
              <w:t>(</w:t>
            </w:r>
          </w:p>
          <w:p w14:paraId="013EFD3A" w14:textId="77777777" w:rsidR="00C35C31" w:rsidRDefault="00000000">
            <w:pPr>
              <w:pStyle w:val="CodeLine"/>
              <w:keepLines/>
            </w:pPr>
            <w:r>
              <w:t xml:space="preserve">    "현재 수준",</w:t>
            </w:r>
          </w:p>
          <w:p w14:paraId="688538B7" w14:textId="77777777" w:rsidR="00C35C31" w:rsidRDefault="00000000">
            <w:pPr>
              <w:pStyle w:val="CodeLine"/>
              <w:keepLines/>
            </w:pPr>
            <w:r>
              <w:t xml:space="preserve">    ["초급", "중급", "고급"]</w:t>
            </w:r>
          </w:p>
          <w:p w14:paraId="59DDA97C" w14:textId="77777777" w:rsidR="00C35C31" w:rsidRDefault="00000000">
            <w:pPr>
              <w:pStyle w:val="CodeLine"/>
              <w:keepLines/>
            </w:pPr>
            <w:r>
              <w:t>)</w:t>
            </w:r>
          </w:p>
          <w:p w14:paraId="27BBD9A8" w14:textId="77777777" w:rsidR="00C35C31" w:rsidRDefault="00000000">
            <w:pPr>
              <w:pStyle w:val="CodeLine"/>
              <w:keepLines/>
            </w:pPr>
            <w:r>
              <w:t xml:space="preserve"> </w:t>
            </w:r>
          </w:p>
          <w:p w14:paraId="6C99D32D" w14:textId="77777777" w:rsidR="00C35C31" w:rsidRDefault="00000000">
            <w:pPr>
              <w:pStyle w:val="CodeLine"/>
              <w:keepLines/>
            </w:pPr>
            <w:r>
              <w:t>fields = st.multiselect(</w:t>
            </w:r>
          </w:p>
          <w:p w14:paraId="64475AAF" w14:textId="77777777" w:rsidR="00C35C31" w:rsidRDefault="00000000">
            <w:pPr>
              <w:pStyle w:val="CodeLine"/>
              <w:keepLines/>
            </w:pPr>
            <w:r>
              <w:t xml:space="preserve">    "배우고 싶은 분야",</w:t>
            </w:r>
          </w:p>
          <w:p w14:paraId="206ED6CD" w14:textId="77777777" w:rsidR="00C35C31" w:rsidRDefault="00000000">
            <w:pPr>
              <w:pStyle w:val="CodeLine"/>
              <w:keepLines/>
            </w:pPr>
            <w:r>
              <w:t xml:space="preserve">    ["Python", "C", "AI", "Data", "Web"]</w:t>
            </w:r>
          </w:p>
          <w:p w14:paraId="5733272D" w14:textId="77777777" w:rsidR="00C35C31" w:rsidRDefault="00000000">
            <w:pPr>
              <w:pStyle w:val="CodeLine"/>
              <w:keepLines/>
            </w:pPr>
            <w:r>
              <w:t>)</w:t>
            </w:r>
          </w:p>
        </w:tc>
      </w:tr>
    </w:tbl>
    <w:p w14:paraId="2E1895B7" w14:textId="77777777" w:rsidR="00C35C31" w:rsidRDefault="00C35C31">
      <w:pPr>
        <w:spacing w:after="20"/>
      </w:pPr>
    </w:p>
    <w:p w14:paraId="00344DD9" w14:textId="77777777" w:rsidR="00C35C31" w:rsidRDefault="00000000">
      <w:pPr>
        <w:rPr>
          <w:lang w:eastAsia="ko-KR"/>
        </w:rPr>
      </w:pPr>
      <w:proofErr w:type="spellStart"/>
      <w:r>
        <w:rPr>
          <w:lang w:eastAsia="ko-KR"/>
        </w:rPr>
        <w:t>selectbox</w:t>
      </w:r>
      <w:proofErr w:type="spellEnd"/>
      <w:r>
        <w:rPr>
          <w:lang w:eastAsia="ko-KR"/>
        </w:rPr>
        <w:t>의 결과는 선택된 문자열 하나입니다. multiselect의 결과는 선택된 값들이 들어 있는 리스트입니다. 그래서 앞에서 mentee["fields"]를 리스트로 설계해 둔 것이 자연스럽게 연결됩니다.</w:t>
      </w:r>
    </w:p>
    <w:p w14:paraId="719B326E" w14:textId="77777777" w:rsidR="00C35C31" w:rsidRDefault="00000000">
      <w:pPr>
        <w:pStyle w:val="21"/>
      </w:pPr>
      <w:r>
        <w:rPr>
          <w:rFonts w:ascii="나눔고딕" w:eastAsia="나눔고딕" w:hAnsi="나눔고딕"/>
        </w:rPr>
        <w:t xml:space="preserve">10-3. </w:t>
      </w:r>
      <w:proofErr w:type="spellStart"/>
      <w:r>
        <w:rPr>
          <w:rFonts w:ascii="나눔고딕" w:eastAsia="나눔고딕" w:hAnsi="나눔고딕"/>
        </w:rPr>
        <w:t>버튼과</w:t>
      </w:r>
      <w:proofErr w:type="spellEnd"/>
      <w:r>
        <w:rPr>
          <w:rFonts w:ascii="나눔고딕" w:eastAsia="나눔고딕" w:hAnsi="나눔고딕"/>
        </w:rPr>
        <w:t xml:space="preserve"> </w:t>
      </w:r>
      <w:proofErr w:type="spellStart"/>
      <w:r>
        <w:rPr>
          <w:rFonts w:ascii="나눔고딕" w:eastAsia="나눔고딕" w:hAnsi="나눔고딕"/>
        </w:rPr>
        <w:t>조건문</w:t>
      </w:r>
      <w:proofErr w:type="spellEnd"/>
    </w:p>
    <w:tbl>
      <w:tblPr>
        <w:tblW w:w="0" w:type="auto"/>
        <w:jc w:val="center"/>
        <w:tblLook w:val="04A0" w:firstRow="1" w:lastRow="0" w:firstColumn="1" w:lastColumn="0" w:noHBand="0" w:noVBand="1"/>
      </w:tblPr>
      <w:tblGrid>
        <w:gridCol w:w="9972"/>
      </w:tblGrid>
      <w:tr w:rsidR="00C35C31" w14:paraId="587B6439"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69EA936E" w14:textId="77777777" w:rsidR="00C35C31" w:rsidRDefault="00000000">
            <w:pPr>
              <w:pStyle w:val="CodeLine"/>
              <w:keepLines/>
              <w:rPr>
                <w:lang w:eastAsia="ko-KR"/>
              </w:rPr>
            </w:pPr>
            <w:r>
              <w:rPr>
                <w:lang w:eastAsia="ko-KR"/>
              </w:rPr>
              <w:t xml:space="preserve">if </w:t>
            </w:r>
            <w:proofErr w:type="spellStart"/>
            <w:proofErr w:type="gramStart"/>
            <w:r>
              <w:rPr>
                <w:lang w:eastAsia="ko-KR"/>
              </w:rPr>
              <w:t>st.button</w:t>
            </w:r>
            <w:proofErr w:type="spellEnd"/>
            <w:proofErr w:type="gramEnd"/>
            <w:r>
              <w:rPr>
                <w:lang w:eastAsia="ko-KR"/>
              </w:rPr>
              <w:t>("멘토 찾기"):</w:t>
            </w:r>
          </w:p>
          <w:p w14:paraId="6726D9B8" w14:textId="77777777" w:rsidR="00C35C31" w:rsidRDefault="00000000">
            <w:pPr>
              <w:pStyle w:val="CodeLine"/>
              <w:keepLines/>
              <w:rPr>
                <w:lang w:eastAsia="ko-KR"/>
              </w:rPr>
            </w:pPr>
            <w:r>
              <w:rPr>
                <w:lang w:eastAsia="ko-KR"/>
              </w:rPr>
              <w:t xml:space="preserve">    </w:t>
            </w:r>
            <w:proofErr w:type="spellStart"/>
            <w:proofErr w:type="gramStart"/>
            <w:r>
              <w:rPr>
                <w:lang w:eastAsia="ko-KR"/>
              </w:rPr>
              <w:t>st.write</w:t>
            </w:r>
            <w:proofErr w:type="spellEnd"/>
            <w:proofErr w:type="gramEnd"/>
            <w:r>
              <w:rPr>
                <w:lang w:eastAsia="ko-KR"/>
              </w:rPr>
              <w:t>("추천을 시작합니다.")</w:t>
            </w:r>
          </w:p>
        </w:tc>
      </w:tr>
    </w:tbl>
    <w:p w14:paraId="10C0CCA1" w14:textId="77777777" w:rsidR="00C35C31" w:rsidRDefault="00C35C31">
      <w:pPr>
        <w:spacing w:after="20"/>
        <w:rPr>
          <w:lang w:eastAsia="ko-KR"/>
        </w:rPr>
      </w:pPr>
    </w:p>
    <w:p w14:paraId="4F7701DF" w14:textId="77777777" w:rsidR="00C35C31" w:rsidRDefault="00000000">
      <w:pPr>
        <w:rPr>
          <w:lang w:eastAsia="ko-KR"/>
        </w:rPr>
      </w:pPr>
      <w:r>
        <w:rPr>
          <w:lang w:eastAsia="ko-KR"/>
        </w:rPr>
        <w:t xml:space="preserve">버튼을 누른 순간 </w:t>
      </w:r>
      <w:proofErr w:type="spellStart"/>
      <w:proofErr w:type="gramStart"/>
      <w:r>
        <w:rPr>
          <w:lang w:eastAsia="ko-KR"/>
        </w:rPr>
        <w:t>st.button</w:t>
      </w:r>
      <w:proofErr w:type="spellEnd"/>
      <w:proofErr w:type="gramEnd"/>
      <w:r>
        <w:rPr>
          <w:lang w:eastAsia="ko-KR"/>
        </w:rPr>
        <w:t xml:space="preserve">의 결과가 True가 되어 if 안의 코드가 실행됩니다. 이 안에 입력 검사와 </w:t>
      </w:r>
      <w:proofErr w:type="spellStart"/>
      <w:r>
        <w:rPr>
          <w:lang w:eastAsia="ko-KR"/>
        </w:rPr>
        <w:t>match_mentors</w:t>
      </w:r>
      <w:proofErr w:type="spellEnd"/>
      <w:r>
        <w:rPr>
          <w:lang w:eastAsia="ko-KR"/>
        </w:rPr>
        <w:t xml:space="preserve"> 호출을 넣으면 됩니다.</w:t>
      </w:r>
    </w:p>
    <w:p w14:paraId="238FA97F" w14:textId="77777777" w:rsidR="00C35C31" w:rsidRDefault="00000000">
      <w:pPr>
        <w:pStyle w:val="21"/>
        <w:rPr>
          <w:lang w:eastAsia="ko-KR"/>
        </w:rPr>
      </w:pPr>
      <w:r>
        <w:rPr>
          <w:rFonts w:ascii="나눔고딕" w:eastAsia="나눔고딕" w:hAnsi="나눔고딕"/>
          <w:lang w:eastAsia="ko-KR"/>
        </w:rPr>
        <w:t xml:space="preserve">10-4. </w:t>
      </w:r>
      <w:proofErr w:type="spellStart"/>
      <w:r>
        <w:rPr>
          <w:rFonts w:ascii="나눔고딕" w:eastAsia="나눔고딕" w:hAnsi="나눔고딕"/>
          <w:lang w:eastAsia="ko-KR"/>
        </w:rPr>
        <w:t>Streamlit</w:t>
      </w:r>
      <w:proofErr w:type="spellEnd"/>
      <w:r>
        <w:rPr>
          <w:rFonts w:ascii="나눔고딕" w:eastAsia="나눔고딕" w:hAnsi="나눔고딕"/>
          <w:lang w:eastAsia="ko-KR"/>
        </w:rPr>
        <w:t>의 다시 실행(rerun) 방식</w:t>
      </w:r>
    </w:p>
    <w:p w14:paraId="59662CAD" w14:textId="77777777" w:rsidR="00C35C31" w:rsidRDefault="00000000">
      <w:pPr>
        <w:rPr>
          <w:lang w:eastAsia="ko-KR"/>
        </w:rPr>
      </w:pPr>
      <w:proofErr w:type="spellStart"/>
      <w:r>
        <w:rPr>
          <w:lang w:eastAsia="ko-KR"/>
        </w:rPr>
        <w:t>Streamlit</w:t>
      </w:r>
      <w:proofErr w:type="spellEnd"/>
      <w:r>
        <w:rPr>
          <w:lang w:eastAsia="ko-KR"/>
        </w:rPr>
        <w:t xml:space="preserve"> 앱은 사용자가 위젯을 바꾸는 등 상호작용을 하면 Python 스크립트를 위에서 아래로 다시 실행합니다. 일반 데스크톱 GUI처럼 버튼마다 긴 </w:t>
      </w:r>
      <w:proofErr w:type="spellStart"/>
      <w:r>
        <w:rPr>
          <w:lang w:eastAsia="ko-KR"/>
        </w:rPr>
        <w:t>콜백</w:t>
      </w:r>
      <w:proofErr w:type="spellEnd"/>
      <w:r>
        <w:rPr>
          <w:lang w:eastAsia="ko-KR"/>
        </w:rPr>
        <w:t xml:space="preserve"> 구조를 직접 만들지 않아도 되는 대신, 실행할 때마다 사라지면 안 되는 데이터를 저장하려면 </w:t>
      </w:r>
      <w:proofErr w:type="spellStart"/>
      <w:r>
        <w:rPr>
          <w:lang w:eastAsia="ko-KR"/>
        </w:rPr>
        <w:t>session_state</w:t>
      </w:r>
      <w:proofErr w:type="spellEnd"/>
      <w:r>
        <w:rPr>
          <w:lang w:eastAsia="ko-KR"/>
        </w:rPr>
        <w:t xml:space="preserve"> 같은 상태 저장 기능이 필요합니다. 기본 프로젝트는 고정된 멘토 데이터만 사용하므로 처음에는 상태 저장을 쓰지 않습니다.</w:t>
      </w:r>
    </w:p>
    <w:tbl>
      <w:tblPr>
        <w:tblW w:w="0" w:type="auto"/>
        <w:jc w:val="center"/>
        <w:tblLook w:val="04A0" w:firstRow="1" w:lastRow="0" w:firstColumn="1" w:lastColumn="0" w:noHBand="0" w:noVBand="1"/>
      </w:tblPr>
      <w:tblGrid>
        <w:gridCol w:w="9972"/>
      </w:tblGrid>
      <w:tr w:rsidR="00C35C31" w14:paraId="2F0BF750"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0F7EE"/>
          </w:tcPr>
          <w:p w14:paraId="3FCCC3E3" w14:textId="77777777" w:rsidR="00C35C31" w:rsidRDefault="00000000">
            <w:pPr>
              <w:rPr>
                <w:lang w:eastAsia="ko-KR"/>
              </w:rPr>
            </w:pPr>
            <w:r>
              <w:rPr>
                <w:b/>
                <w:sz w:val="20"/>
                <w:lang w:eastAsia="ko-KR"/>
              </w:rPr>
              <w:lastRenderedPageBreak/>
              <w:t>직접 찾아보기</w:t>
            </w:r>
          </w:p>
          <w:p w14:paraId="2D83A98B" w14:textId="77777777" w:rsidR="00C35C31" w:rsidRDefault="00000000">
            <w:pPr>
              <w:spacing w:after="20" w:line="293" w:lineRule="auto"/>
              <w:rPr>
                <w:lang w:eastAsia="ko-KR"/>
              </w:rPr>
            </w:pPr>
            <w:proofErr w:type="spellStart"/>
            <w:r>
              <w:rPr>
                <w:sz w:val="19"/>
                <w:lang w:eastAsia="ko-KR"/>
              </w:rPr>
              <w:t>Streamlit</w:t>
            </w:r>
            <w:proofErr w:type="spellEnd"/>
            <w:r>
              <w:rPr>
                <w:sz w:val="19"/>
                <w:lang w:eastAsia="ko-KR"/>
              </w:rPr>
              <w:t xml:space="preserve"> 공식 문서에서 </w:t>
            </w:r>
            <w:proofErr w:type="spellStart"/>
            <w:proofErr w:type="gramStart"/>
            <w:r>
              <w:rPr>
                <w:sz w:val="19"/>
                <w:lang w:eastAsia="ko-KR"/>
              </w:rPr>
              <w:t>st.selectbox</w:t>
            </w:r>
            <w:proofErr w:type="spellEnd"/>
            <w:proofErr w:type="gramEnd"/>
            <w:r>
              <w:rPr>
                <w:sz w:val="19"/>
                <w:lang w:eastAsia="ko-KR"/>
              </w:rPr>
              <w:t xml:space="preserve">, </w:t>
            </w:r>
            <w:proofErr w:type="spellStart"/>
            <w:proofErr w:type="gramStart"/>
            <w:r>
              <w:rPr>
                <w:sz w:val="19"/>
                <w:lang w:eastAsia="ko-KR"/>
              </w:rPr>
              <w:t>st.multiselect</w:t>
            </w:r>
            <w:proofErr w:type="spellEnd"/>
            <w:proofErr w:type="gramEnd"/>
            <w:r>
              <w:rPr>
                <w:sz w:val="19"/>
                <w:lang w:eastAsia="ko-KR"/>
              </w:rPr>
              <w:t xml:space="preserve">, </w:t>
            </w:r>
            <w:proofErr w:type="spellStart"/>
            <w:proofErr w:type="gramStart"/>
            <w:r>
              <w:rPr>
                <w:sz w:val="19"/>
                <w:lang w:eastAsia="ko-KR"/>
              </w:rPr>
              <w:t>st.button</w:t>
            </w:r>
            <w:proofErr w:type="spellEnd"/>
            <w:proofErr w:type="gramEnd"/>
            <w:r>
              <w:rPr>
                <w:sz w:val="19"/>
                <w:lang w:eastAsia="ko-KR"/>
              </w:rPr>
              <w:t xml:space="preserve">, </w:t>
            </w:r>
            <w:proofErr w:type="spellStart"/>
            <w:proofErr w:type="gramStart"/>
            <w:r>
              <w:rPr>
                <w:sz w:val="19"/>
                <w:lang w:eastAsia="ko-KR"/>
              </w:rPr>
              <w:t>st.dataframe</w:t>
            </w:r>
            <w:proofErr w:type="spellEnd"/>
            <w:proofErr w:type="gramEnd"/>
            <w:r>
              <w:rPr>
                <w:sz w:val="19"/>
                <w:lang w:eastAsia="ko-KR"/>
              </w:rPr>
              <w:t>, Session State를 각각 찾아보세요. 함수 이름을 검색해서 “어떤 값을 반환하는지”와 “주요 인자가 무엇인지”</w:t>
            </w:r>
            <w:proofErr w:type="spellStart"/>
            <w:r>
              <w:rPr>
                <w:sz w:val="19"/>
                <w:lang w:eastAsia="ko-KR"/>
              </w:rPr>
              <w:t>를</w:t>
            </w:r>
            <w:proofErr w:type="spellEnd"/>
            <w:r>
              <w:rPr>
                <w:sz w:val="19"/>
                <w:lang w:eastAsia="ko-KR"/>
              </w:rPr>
              <w:t xml:space="preserve"> 확인하는 습관을 들이세요.</w:t>
            </w:r>
          </w:p>
        </w:tc>
      </w:tr>
    </w:tbl>
    <w:p w14:paraId="791B8C47" w14:textId="77777777" w:rsidR="00C35C31" w:rsidRDefault="00C35C31">
      <w:pPr>
        <w:spacing w:after="20"/>
        <w:rPr>
          <w:lang w:eastAsia="ko-KR"/>
        </w:rPr>
      </w:pPr>
    </w:p>
    <w:p w14:paraId="30E1864A"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fields</w:t>
      </w:r>
      <w:proofErr w:type="gramEnd"/>
      <w:r>
        <w:rPr>
          <w:lang w:eastAsia="ko-KR"/>
        </w:rPr>
        <w:t xml:space="preserve"> = </w:t>
      </w:r>
      <w:proofErr w:type="spellStart"/>
      <w:proofErr w:type="gramStart"/>
      <w:r>
        <w:rPr>
          <w:lang w:eastAsia="ko-KR"/>
        </w:rPr>
        <w:t>st.multiselect</w:t>
      </w:r>
      <w:proofErr w:type="spellEnd"/>
      <w:proofErr w:type="gramEnd"/>
      <w:r>
        <w:rPr>
          <w:lang w:eastAsia="ko-KR"/>
        </w:rPr>
        <w:t>(...) 실행 뒤 fields의 자료형은 무엇일 가능성이 높을까요? 아무것도 선택하지 않았다면 어떤 값이 들어 있을까요?</w:t>
      </w:r>
    </w:p>
    <w:p w14:paraId="56E9A085" w14:textId="77777777" w:rsidR="00C35C31" w:rsidRDefault="00000000">
      <w:pPr>
        <w:pStyle w:val="1"/>
        <w:rPr>
          <w:lang w:eastAsia="ko-KR"/>
        </w:rPr>
      </w:pPr>
      <w:r>
        <w:rPr>
          <w:rFonts w:ascii="나눔고딕" w:eastAsia="나눔고딕" w:hAnsi="나눔고딕"/>
          <w:lang w:eastAsia="ko-KR"/>
        </w:rPr>
        <w:t>11. 멘티 입력 화면 만들기</w:t>
      </w:r>
    </w:p>
    <w:p w14:paraId="5BBFEDC6" w14:textId="77777777" w:rsidR="00C35C31" w:rsidRDefault="00000000">
      <w:pPr>
        <w:pStyle w:val="21"/>
        <w:rPr>
          <w:lang w:eastAsia="ko-KR"/>
        </w:rPr>
      </w:pPr>
      <w:r>
        <w:rPr>
          <w:rFonts w:ascii="나눔고딕" w:eastAsia="나눔고딕" w:hAnsi="나눔고딕"/>
          <w:lang w:eastAsia="ko-KR"/>
        </w:rPr>
        <w:t>11-1. 우리가 필요한 입력부터 다시 확인하기</w:t>
      </w:r>
    </w:p>
    <w:tbl>
      <w:tblPr>
        <w:tblStyle w:val="af9"/>
        <w:tblW w:w="0" w:type="auto"/>
        <w:jc w:val="center"/>
        <w:tblLook w:val="04A0" w:firstRow="1" w:lastRow="0" w:firstColumn="1" w:lastColumn="0" w:noHBand="0" w:noVBand="1"/>
      </w:tblPr>
      <w:tblGrid>
        <w:gridCol w:w="2268"/>
        <w:gridCol w:w="2268"/>
        <w:gridCol w:w="4535"/>
      </w:tblGrid>
      <w:tr w:rsidR="00C35C31" w14:paraId="08880808" w14:textId="77777777">
        <w:trPr>
          <w:tblHeader/>
          <w:jc w:val="center"/>
        </w:trPr>
        <w:tc>
          <w:tcPr>
            <w:tcW w:w="2268" w:type="dxa"/>
            <w:shd w:val="clear" w:color="auto" w:fill="DCE6F1"/>
            <w:vAlign w:val="center"/>
          </w:tcPr>
          <w:p w14:paraId="6D11AE80" w14:textId="77777777" w:rsidR="00C35C31" w:rsidRDefault="00000000">
            <w:pPr>
              <w:jc w:val="center"/>
            </w:pPr>
            <w:proofErr w:type="spellStart"/>
            <w:r>
              <w:rPr>
                <w:b/>
                <w:sz w:val="18"/>
              </w:rPr>
              <w:t>멘티</w:t>
            </w:r>
            <w:proofErr w:type="spellEnd"/>
            <w:r>
              <w:rPr>
                <w:b/>
                <w:sz w:val="18"/>
              </w:rPr>
              <w:t xml:space="preserve"> </w:t>
            </w:r>
            <w:proofErr w:type="spellStart"/>
            <w:r>
              <w:rPr>
                <w:b/>
                <w:sz w:val="18"/>
              </w:rPr>
              <w:t>정보</w:t>
            </w:r>
            <w:proofErr w:type="spellEnd"/>
          </w:p>
        </w:tc>
        <w:tc>
          <w:tcPr>
            <w:tcW w:w="2268" w:type="dxa"/>
            <w:shd w:val="clear" w:color="auto" w:fill="DCE6F1"/>
            <w:vAlign w:val="center"/>
          </w:tcPr>
          <w:p w14:paraId="5A606214" w14:textId="77777777" w:rsidR="00C35C31" w:rsidRDefault="00000000">
            <w:pPr>
              <w:jc w:val="center"/>
            </w:pPr>
            <w:r>
              <w:rPr>
                <w:b/>
                <w:sz w:val="18"/>
              </w:rPr>
              <w:t>화면 위젯</w:t>
            </w:r>
          </w:p>
        </w:tc>
        <w:tc>
          <w:tcPr>
            <w:tcW w:w="4535" w:type="dxa"/>
            <w:shd w:val="clear" w:color="auto" w:fill="DCE6F1"/>
            <w:vAlign w:val="center"/>
          </w:tcPr>
          <w:p w14:paraId="3E9F8397" w14:textId="77777777" w:rsidR="00C35C31" w:rsidRDefault="00000000">
            <w:pPr>
              <w:jc w:val="center"/>
            </w:pPr>
            <w:r>
              <w:rPr>
                <w:b/>
                <w:sz w:val="18"/>
              </w:rPr>
              <w:t>저장되는 값</w:t>
            </w:r>
          </w:p>
        </w:tc>
      </w:tr>
      <w:tr w:rsidR="00C35C31" w14:paraId="3EBCD86B" w14:textId="77777777">
        <w:trPr>
          <w:jc w:val="center"/>
        </w:trPr>
        <w:tc>
          <w:tcPr>
            <w:tcW w:w="2268" w:type="dxa"/>
            <w:vAlign w:val="center"/>
          </w:tcPr>
          <w:p w14:paraId="65A8DC04" w14:textId="77777777" w:rsidR="00C35C31" w:rsidRDefault="00000000">
            <w:pPr>
              <w:spacing w:before="20" w:after="40"/>
            </w:pPr>
            <w:r>
              <w:rPr>
                <w:sz w:val="18"/>
              </w:rPr>
              <w:t>이름</w:t>
            </w:r>
          </w:p>
        </w:tc>
        <w:tc>
          <w:tcPr>
            <w:tcW w:w="2268" w:type="dxa"/>
            <w:vAlign w:val="center"/>
          </w:tcPr>
          <w:p w14:paraId="1A0D7FBD" w14:textId="77777777" w:rsidR="00C35C31" w:rsidRDefault="00000000">
            <w:pPr>
              <w:spacing w:before="20" w:after="40"/>
            </w:pPr>
            <w:r>
              <w:rPr>
                <w:sz w:val="18"/>
              </w:rPr>
              <w:t>text_input</w:t>
            </w:r>
          </w:p>
        </w:tc>
        <w:tc>
          <w:tcPr>
            <w:tcW w:w="4535" w:type="dxa"/>
            <w:vAlign w:val="center"/>
          </w:tcPr>
          <w:p w14:paraId="12EA39EC" w14:textId="77777777" w:rsidR="00C35C31" w:rsidRDefault="00000000">
            <w:pPr>
              <w:spacing w:before="20" w:after="40"/>
            </w:pPr>
            <w:r>
              <w:rPr>
                <w:sz w:val="18"/>
              </w:rPr>
              <w:t>문자열</w:t>
            </w:r>
          </w:p>
        </w:tc>
      </w:tr>
      <w:tr w:rsidR="00C35C31" w14:paraId="089E4974" w14:textId="77777777">
        <w:trPr>
          <w:jc w:val="center"/>
        </w:trPr>
        <w:tc>
          <w:tcPr>
            <w:tcW w:w="2268" w:type="dxa"/>
            <w:vAlign w:val="center"/>
          </w:tcPr>
          <w:p w14:paraId="6DC757DC" w14:textId="77777777" w:rsidR="00C35C31" w:rsidRDefault="00000000">
            <w:pPr>
              <w:spacing w:before="20" w:after="40"/>
            </w:pPr>
            <w:r>
              <w:rPr>
                <w:sz w:val="18"/>
              </w:rPr>
              <w:t>관심 분야</w:t>
            </w:r>
          </w:p>
        </w:tc>
        <w:tc>
          <w:tcPr>
            <w:tcW w:w="2268" w:type="dxa"/>
            <w:vAlign w:val="center"/>
          </w:tcPr>
          <w:p w14:paraId="13828EB5" w14:textId="77777777" w:rsidR="00C35C31" w:rsidRDefault="00000000">
            <w:pPr>
              <w:spacing w:before="20" w:after="40"/>
            </w:pPr>
            <w:r>
              <w:rPr>
                <w:sz w:val="18"/>
              </w:rPr>
              <w:t>multiselect</w:t>
            </w:r>
          </w:p>
        </w:tc>
        <w:tc>
          <w:tcPr>
            <w:tcW w:w="4535" w:type="dxa"/>
            <w:vAlign w:val="center"/>
          </w:tcPr>
          <w:p w14:paraId="12A96BEE" w14:textId="77777777" w:rsidR="00C35C31" w:rsidRDefault="00000000">
            <w:pPr>
              <w:spacing w:before="20" w:after="40"/>
            </w:pPr>
            <w:r>
              <w:rPr>
                <w:sz w:val="18"/>
              </w:rPr>
              <w:t>문자열 리스트</w:t>
            </w:r>
          </w:p>
        </w:tc>
      </w:tr>
      <w:tr w:rsidR="00C35C31" w14:paraId="3CF51D42" w14:textId="77777777">
        <w:trPr>
          <w:jc w:val="center"/>
        </w:trPr>
        <w:tc>
          <w:tcPr>
            <w:tcW w:w="2268" w:type="dxa"/>
            <w:vAlign w:val="center"/>
          </w:tcPr>
          <w:p w14:paraId="3B749F43" w14:textId="77777777" w:rsidR="00C35C31" w:rsidRDefault="00000000">
            <w:pPr>
              <w:spacing w:before="20" w:after="40"/>
            </w:pPr>
            <w:r>
              <w:rPr>
                <w:sz w:val="18"/>
              </w:rPr>
              <w:t>가능 요일</w:t>
            </w:r>
          </w:p>
        </w:tc>
        <w:tc>
          <w:tcPr>
            <w:tcW w:w="2268" w:type="dxa"/>
            <w:vAlign w:val="center"/>
          </w:tcPr>
          <w:p w14:paraId="040EA90E" w14:textId="77777777" w:rsidR="00C35C31" w:rsidRDefault="00000000">
            <w:pPr>
              <w:spacing w:before="20" w:after="40"/>
            </w:pPr>
            <w:r>
              <w:rPr>
                <w:sz w:val="18"/>
              </w:rPr>
              <w:t>multiselect</w:t>
            </w:r>
          </w:p>
        </w:tc>
        <w:tc>
          <w:tcPr>
            <w:tcW w:w="4535" w:type="dxa"/>
            <w:vAlign w:val="center"/>
          </w:tcPr>
          <w:p w14:paraId="41783E26" w14:textId="77777777" w:rsidR="00C35C31" w:rsidRDefault="00000000">
            <w:pPr>
              <w:spacing w:before="20" w:after="40"/>
            </w:pPr>
            <w:r>
              <w:rPr>
                <w:sz w:val="18"/>
              </w:rPr>
              <w:t>문자열 리스트</w:t>
            </w:r>
          </w:p>
        </w:tc>
      </w:tr>
      <w:tr w:rsidR="00C35C31" w14:paraId="01037F9A" w14:textId="77777777">
        <w:trPr>
          <w:jc w:val="center"/>
        </w:trPr>
        <w:tc>
          <w:tcPr>
            <w:tcW w:w="2268" w:type="dxa"/>
            <w:vAlign w:val="center"/>
          </w:tcPr>
          <w:p w14:paraId="22704492" w14:textId="77777777" w:rsidR="00C35C31" w:rsidRDefault="00000000">
            <w:pPr>
              <w:spacing w:before="20" w:after="40"/>
            </w:pPr>
            <w:r>
              <w:rPr>
                <w:sz w:val="18"/>
              </w:rPr>
              <w:t>현재 수준</w:t>
            </w:r>
          </w:p>
        </w:tc>
        <w:tc>
          <w:tcPr>
            <w:tcW w:w="2268" w:type="dxa"/>
            <w:vAlign w:val="center"/>
          </w:tcPr>
          <w:p w14:paraId="4803557A" w14:textId="77777777" w:rsidR="00C35C31" w:rsidRDefault="00000000">
            <w:pPr>
              <w:spacing w:before="20" w:after="40"/>
            </w:pPr>
            <w:r>
              <w:rPr>
                <w:sz w:val="18"/>
              </w:rPr>
              <w:t>selectbox</w:t>
            </w:r>
          </w:p>
        </w:tc>
        <w:tc>
          <w:tcPr>
            <w:tcW w:w="4535" w:type="dxa"/>
            <w:vAlign w:val="center"/>
          </w:tcPr>
          <w:p w14:paraId="42F30B40" w14:textId="77777777" w:rsidR="00C35C31" w:rsidRDefault="00000000">
            <w:pPr>
              <w:spacing w:before="20" w:after="40"/>
            </w:pPr>
            <w:r>
              <w:rPr>
                <w:sz w:val="18"/>
              </w:rPr>
              <w:t>문자열</w:t>
            </w:r>
          </w:p>
        </w:tc>
      </w:tr>
      <w:tr w:rsidR="00C35C31" w14:paraId="6A64E3F0" w14:textId="77777777">
        <w:trPr>
          <w:jc w:val="center"/>
        </w:trPr>
        <w:tc>
          <w:tcPr>
            <w:tcW w:w="2268" w:type="dxa"/>
            <w:vAlign w:val="center"/>
          </w:tcPr>
          <w:p w14:paraId="7E42F941" w14:textId="77777777" w:rsidR="00C35C31" w:rsidRDefault="00000000">
            <w:pPr>
              <w:spacing w:before="20" w:after="40"/>
            </w:pPr>
            <w:r>
              <w:rPr>
                <w:sz w:val="18"/>
              </w:rPr>
              <w:t>희망 방식</w:t>
            </w:r>
          </w:p>
        </w:tc>
        <w:tc>
          <w:tcPr>
            <w:tcW w:w="2268" w:type="dxa"/>
            <w:vAlign w:val="center"/>
          </w:tcPr>
          <w:p w14:paraId="6A61294C" w14:textId="77777777" w:rsidR="00C35C31" w:rsidRDefault="00000000">
            <w:pPr>
              <w:spacing w:before="20" w:after="40"/>
            </w:pPr>
            <w:r>
              <w:rPr>
                <w:sz w:val="18"/>
              </w:rPr>
              <w:t>selectbox</w:t>
            </w:r>
          </w:p>
        </w:tc>
        <w:tc>
          <w:tcPr>
            <w:tcW w:w="4535" w:type="dxa"/>
            <w:vAlign w:val="center"/>
          </w:tcPr>
          <w:p w14:paraId="2C7A4990" w14:textId="77777777" w:rsidR="00C35C31" w:rsidRDefault="00000000">
            <w:pPr>
              <w:spacing w:before="20" w:after="40"/>
            </w:pPr>
            <w:r>
              <w:rPr>
                <w:sz w:val="18"/>
              </w:rPr>
              <w:t>문자열</w:t>
            </w:r>
          </w:p>
        </w:tc>
      </w:tr>
    </w:tbl>
    <w:p w14:paraId="3B896B18" w14:textId="77777777" w:rsidR="00C35C31" w:rsidRDefault="00C35C31">
      <w:pPr>
        <w:spacing w:after="20"/>
      </w:pPr>
    </w:p>
    <w:tbl>
      <w:tblPr>
        <w:tblW w:w="0" w:type="auto"/>
        <w:jc w:val="center"/>
        <w:tblLook w:val="04A0" w:firstRow="1" w:lastRow="0" w:firstColumn="1" w:lastColumn="0" w:noHBand="0" w:noVBand="1"/>
      </w:tblPr>
      <w:tblGrid>
        <w:gridCol w:w="9972"/>
      </w:tblGrid>
      <w:tr w:rsidR="00C35C31" w14:paraId="2E4EC5AE"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21DE49B1" w14:textId="77777777" w:rsidR="00C35C31" w:rsidRDefault="00000000">
            <w:pPr>
              <w:pStyle w:val="CodeLine"/>
              <w:keepLines/>
              <w:rPr>
                <w:lang w:eastAsia="ko-KR"/>
              </w:rPr>
            </w:pPr>
            <w:proofErr w:type="spellStart"/>
            <w:proofErr w:type="gramStart"/>
            <w:r>
              <w:rPr>
                <w:lang w:eastAsia="ko-KR"/>
              </w:rPr>
              <w:t>st.subheader</w:t>
            </w:r>
            <w:proofErr w:type="spellEnd"/>
            <w:proofErr w:type="gramEnd"/>
            <w:r>
              <w:rPr>
                <w:lang w:eastAsia="ko-KR"/>
              </w:rPr>
              <w:t>("멘티 정보 입력")</w:t>
            </w:r>
          </w:p>
          <w:p w14:paraId="67BDDA33" w14:textId="77777777" w:rsidR="00C35C31" w:rsidRDefault="00000000">
            <w:pPr>
              <w:pStyle w:val="CodeLine"/>
              <w:keepLines/>
              <w:rPr>
                <w:lang w:eastAsia="ko-KR"/>
              </w:rPr>
            </w:pPr>
            <w:r>
              <w:rPr>
                <w:lang w:eastAsia="ko-KR"/>
              </w:rPr>
              <w:t xml:space="preserve"> </w:t>
            </w:r>
          </w:p>
          <w:p w14:paraId="7968BAA1" w14:textId="77777777" w:rsidR="00C35C31" w:rsidRDefault="00000000">
            <w:pPr>
              <w:pStyle w:val="CodeLine"/>
              <w:keepLines/>
            </w:pPr>
            <w:proofErr w:type="spellStart"/>
            <w:r>
              <w:t>mentee_name</w:t>
            </w:r>
            <w:proofErr w:type="spellEnd"/>
            <w:r>
              <w:t xml:space="preserve"> = </w:t>
            </w:r>
            <w:proofErr w:type="spellStart"/>
            <w:r>
              <w:t>st.text_input</w:t>
            </w:r>
            <w:proofErr w:type="spellEnd"/>
            <w:r>
              <w:t>("</w:t>
            </w:r>
            <w:proofErr w:type="spellStart"/>
            <w:r>
              <w:t>이름</w:t>
            </w:r>
            <w:proofErr w:type="spellEnd"/>
            <w:r>
              <w:t>")</w:t>
            </w:r>
          </w:p>
          <w:p w14:paraId="41CCA61A" w14:textId="77777777" w:rsidR="00C35C31" w:rsidRDefault="00000000">
            <w:pPr>
              <w:pStyle w:val="CodeLine"/>
              <w:keepLines/>
            </w:pPr>
            <w:r>
              <w:t>fields = st.multiselect(</w:t>
            </w:r>
          </w:p>
          <w:p w14:paraId="630D17C6" w14:textId="77777777" w:rsidR="00C35C31" w:rsidRDefault="00000000">
            <w:pPr>
              <w:pStyle w:val="CodeLine"/>
              <w:keepLines/>
            </w:pPr>
            <w:r>
              <w:t xml:space="preserve">    "배우고 싶은 분야",</w:t>
            </w:r>
          </w:p>
          <w:p w14:paraId="0855E917" w14:textId="77777777" w:rsidR="00C35C31" w:rsidRDefault="00000000">
            <w:pPr>
              <w:pStyle w:val="CodeLine"/>
              <w:keepLines/>
            </w:pPr>
            <w:r>
              <w:t xml:space="preserve">    ["Python", "C", "AI", "Data", "Web"]</w:t>
            </w:r>
          </w:p>
          <w:p w14:paraId="62DBC8E2" w14:textId="77777777" w:rsidR="00C35C31" w:rsidRDefault="00000000">
            <w:pPr>
              <w:pStyle w:val="CodeLine"/>
              <w:keepLines/>
            </w:pPr>
            <w:r>
              <w:t>)</w:t>
            </w:r>
          </w:p>
          <w:p w14:paraId="24B6626A" w14:textId="77777777" w:rsidR="00C35C31" w:rsidRDefault="00000000">
            <w:pPr>
              <w:pStyle w:val="CodeLine"/>
              <w:keepLines/>
            </w:pPr>
            <w:r>
              <w:t>days = st.multiselect(</w:t>
            </w:r>
          </w:p>
          <w:p w14:paraId="03EA4DF5" w14:textId="77777777" w:rsidR="00C35C31" w:rsidRDefault="00000000">
            <w:pPr>
              <w:pStyle w:val="CodeLine"/>
              <w:keepLines/>
              <w:rPr>
                <w:lang w:eastAsia="ko-KR"/>
              </w:rPr>
            </w:pPr>
            <w:r>
              <w:t xml:space="preserve">    </w:t>
            </w:r>
            <w:r>
              <w:rPr>
                <w:lang w:eastAsia="ko-KR"/>
              </w:rPr>
              <w:t>"가능한 요일",</w:t>
            </w:r>
          </w:p>
          <w:p w14:paraId="4EBD747D" w14:textId="77777777" w:rsidR="00C35C31" w:rsidRDefault="00000000">
            <w:pPr>
              <w:pStyle w:val="CodeLine"/>
              <w:keepLines/>
              <w:rPr>
                <w:lang w:eastAsia="ko-KR"/>
              </w:rPr>
            </w:pPr>
            <w:r>
              <w:rPr>
                <w:lang w:eastAsia="ko-KR"/>
              </w:rPr>
              <w:t xml:space="preserve">    ["월", "화", "수", "목", "금", "토", "일"]</w:t>
            </w:r>
          </w:p>
          <w:p w14:paraId="552AB9FF" w14:textId="77777777" w:rsidR="00C35C31" w:rsidRDefault="00000000">
            <w:pPr>
              <w:pStyle w:val="CodeLine"/>
              <w:keepLines/>
              <w:rPr>
                <w:lang w:eastAsia="ko-KR"/>
              </w:rPr>
            </w:pPr>
            <w:r>
              <w:rPr>
                <w:lang w:eastAsia="ko-KR"/>
              </w:rPr>
              <w:t>)</w:t>
            </w:r>
          </w:p>
          <w:p w14:paraId="632E5CA0" w14:textId="77777777" w:rsidR="00C35C31" w:rsidRDefault="00000000">
            <w:pPr>
              <w:pStyle w:val="CodeLine"/>
              <w:keepLines/>
              <w:rPr>
                <w:lang w:eastAsia="ko-KR"/>
              </w:rPr>
            </w:pPr>
            <w:r>
              <w:rPr>
                <w:lang w:eastAsia="ko-KR"/>
              </w:rPr>
              <w:t xml:space="preserve">level = </w:t>
            </w:r>
            <w:proofErr w:type="spellStart"/>
            <w:proofErr w:type="gramStart"/>
            <w:r>
              <w:rPr>
                <w:lang w:eastAsia="ko-KR"/>
              </w:rPr>
              <w:t>st.selectbox</w:t>
            </w:r>
            <w:proofErr w:type="spellEnd"/>
            <w:proofErr w:type="gramEnd"/>
            <w:r>
              <w:rPr>
                <w:lang w:eastAsia="ko-KR"/>
              </w:rPr>
              <w:t>(</w:t>
            </w:r>
          </w:p>
          <w:p w14:paraId="04A46309" w14:textId="77777777" w:rsidR="00C35C31" w:rsidRDefault="00000000">
            <w:pPr>
              <w:pStyle w:val="CodeLine"/>
              <w:keepLines/>
              <w:rPr>
                <w:lang w:eastAsia="ko-KR"/>
              </w:rPr>
            </w:pPr>
            <w:r>
              <w:rPr>
                <w:lang w:eastAsia="ko-KR"/>
              </w:rPr>
              <w:t xml:space="preserve">    "현재 수준",</w:t>
            </w:r>
          </w:p>
          <w:p w14:paraId="3177FBE1" w14:textId="77777777" w:rsidR="00C35C31" w:rsidRDefault="00000000">
            <w:pPr>
              <w:pStyle w:val="CodeLine"/>
              <w:keepLines/>
              <w:rPr>
                <w:lang w:eastAsia="ko-KR"/>
              </w:rPr>
            </w:pPr>
            <w:r>
              <w:rPr>
                <w:lang w:eastAsia="ko-KR"/>
              </w:rPr>
              <w:t xml:space="preserve">    ["초급", "중급", "고급"]</w:t>
            </w:r>
          </w:p>
          <w:p w14:paraId="6306B5A3" w14:textId="77777777" w:rsidR="00C35C31" w:rsidRDefault="00000000">
            <w:pPr>
              <w:pStyle w:val="CodeLine"/>
              <w:keepLines/>
              <w:rPr>
                <w:lang w:eastAsia="ko-KR"/>
              </w:rPr>
            </w:pPr>
            <w:r>
              <w:rPr>
                <w:lang w:eastAsia="ko-KR"/>
              </w:rPr>
              <w:t>)</w:t>
            </w:r>
          </w:p>
          <w:p w14:paraId="13731252" w14:textId="77777777" w:rsidR="00C35C31" w:rsidRDefault="00000000">
            <w:pPr>
              <w:pStyle w:val="CodeLine"/>
              <w:keepLines/>
              <w:rPr>
                <w:lang w:eastAsia="ko-KR"/>
              </w:rPr>
            </w:pPr>
            <w:r>
              <w:rPr>
                <w:lang w:eastAsia="ko-KR"/>
              </w:rPr>
              <w:t xml:space="preserve">method = </w:t>
            </w:r>
            <w:proofErr w:type="spellStart"/>
            <w:proofErr w:type="gramStart"/>
            <w:r>
              <w:rPr>
                <w:lang w:eastAsia="ko-KR"/>
              </w:rPr>
              <w:t>st.selectbox</w:t>
            </w:r>
            <w:proofErr w:type="spellEnd"/>
            <w:proofErr w:type="gramEnd"/>
            <w:r>
              <w:rPr>
                <w:lang w:eastAsia="ko-KR"/>
              </w:rPr>
              <w:t>(</w:t>
            </w:r>
          </w:p>
          <w:p w14:paraId="4092A10A" w14:textId="77777777" w:rsidR="00C35C31" w:rsidRDefault="00000000">
            <w:pPr>
              <w:pStyle w:val="CodeLine"/>
              <w:keepLines/>
              <w:rPr>
                <w:lang w:eastAsia="ko-KR"/>
              </w:rPr>
            </w:pPr>
            <w:r>
              <w:rPr>
                <w:lang w:eastAsia="ko-KR"/>
              </w:rPr>
              <w:t xml:space="preserve">    "희망 멘토링 방식",</w:t>
            </w:r>
          </w:p>
          <w:p w14:paraId="5438E0E3" w14:textId="77777777" w:rsidR="00C35C31" w:rsidRDefault="00000000">
            <w:pPr>
              <w:pStyle w:val="CodeLine"/>
              <w:keepLines/>
              <w:rPr>
                <w:lang w:eastAsia="ko-KR"/>
              </w:rPr>
            </w:pPr>
            <w:r>
              <w:rPr>
                <w:lang w:eastAsia="ko-KR"/>
              </w:rPr>
              <w:t xml:space="preserve">    ["온라인", "오프라인"]</w:t>
            </w:r>
          </w:p>
          <w:p w14:paraId="25183FA8" w14:textId="77777777" w:rsidR="00C35C31" w:rsidRDefault="00000000">
            <w:pPr>
              <w:pStyle w:val="CodeLine"/>
              <w:keepLines/>
            </w:pPr>
            <w:r>
              <w:t>)</w:t>
            </w:r>
          </w:p>
        </w:tc>
      </w:tr>
    </w:tbl>
    <w:p w14:paraId="1F028026" w14:textId="77777777" w:rsidR="00C35C31" w:rsidRDefault="00C35C31">
      <w:pPr>
        <w:spacing w:after="20"/>
      </w:pPr>
    </w:p>
    <w:p w14:paraId="3DFB06C6" w14:textId="77777777" w:rsidR="00C35C31" w:rsidRDefault="00000000">
      <w:pPr>
        <w:pStyle w:val="21"/>
        <w:rPr>
          <w:lang w:eastAsia="ko-KR"/>
        </w:rPr>
      </w:pPr>
      <w:r>
        <w:rPr>
          <w:rFonts w:ascii="나눔고딕" w:eastAsia="나눔고딕" w:hAnsi="나눔고딕"/>
          <w:lang w:eastAsia="ko-KR"/>
        </w:rPr>
        <w:lastRenderedPageBreak/>
        <w:t xml:space="preserve">11-2. </w:t>
      </w:r>
      <w:proofErr w:type="spellStart"/>
      <w:r>
        <w:rPr>
          <w:rFonts w:ascii="나눔고딕" w:eastAsia="나눔고딕" w:hAnsi="나눔고딕"/>
          <w:lang w:eastAsia="ko-KR"/>
        </w:rPr>
        <w:t>입력값을</w:t>
      </w:r>
      <w:proofErr w:type="spellEnd"/>
      <w:r>
        <w:rPr>
          <w:rFonts w:ascii="나눔고딕" w:eastAsia="나눔고딕" w:hAnsi="나눔고딕"/>
          <w:lang w:eastAsia="ko-KR"/>
        </w:rPr>
        <w:t xml:space="preserve"> mentee </w:t>
      </w:r>
      <w:proofErr w:type="spellStart"/>
      <w:r>
        <w:rPr>
          <w:rFonts w:ascii="나눔고딕" w:eastAsia="나눔고딕" w:hAnsi="나눔고딕"/>
          <w:lang w:eastAsia="ko-KR"/>
        </w:rPr>
        <w:t>딕셔너리로</w:t>
      </w:r>
      <w:proofErr w:type="spellEnd"/>
      <w:r>
        <w:rPr>
          <w:rFonts w:ascii="나눔고딕" w:eastAsia="나눔고딕" w:hAnsi="나눔고딕"/>
          <w:lang w:eastAsia="ko-KR"/>
        </w:rPr>
        <w:t xml:space="preserve"> 묶기</w:t>
      </w:r>
    </w:p>
    <w:tbl>
      <w:tblPr>
        <w:tblW w:w="0" w:type="auto"/>
        <w:jc w:val="center"/>
        <w:tblLook w:val="04A0" w:firstRow="1" w:lastRow="0" w:firstColumn="1" w:lastColumn="0" w:noHBand="0" w:noVBand="1"/>
      </w:tblPr>
      <w:tblGrid>
        <w:gridCol w:w="9972"/>
      </w:tblGrid>
      <w:tr w:rsidR="00C35C31" w14:paraId="1286F66A"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623FB305" w14:textId="77777777" w:rsidR="00C35C31" w:rsidRDefault="00000000">
            <w:pPr>
              <w:pStyle w:val="CodeLine"/>
              <w:keepLines/>
            </w:pPr>
            <w:r>
              <w:t>mentee = {</w:t>
            </w:r>
          </w:p>
          <w:p w14:paraId="40C39F88" w14:textId="77777777" w:rsidR="00C35C31" w:rsidRDefault="00000000">
            <w:pPr>
              <w:pStyle w:val="CodeLine"/>
              <w:keepLines/>
            </w:pPr>
            <w:r>
              <w:t xml:space="preserve">    "name": mentee_name.strip(),</w:t>
            </w:r>
          </w:p>
          <w:p w14:paraId="2BCC00A5" w14:textId="77777777" w:rsidR="00C35C31" w:rsidRDefault="00000000">
            <w:pPr>
              <w:pStyle w:val="CodeLine"/>
              <w:keepLines/>
            </w:pPr>
            <w:r>
              <w:t xml:space="preserve">    "fields": fields,</w:t>
            </w:r>
          </w:p>
          <w:p w14:paraId="4C41846B" w14:textId="77777777" w:rsidR="00C35C31" w:rsidRDefault="00000000">
            <w:pPr>
              <w:pStyle w:val="CodeLine"/>
              <w:keepLines/>
            </w:pPr>
            <w:r>
              <w:t xml:space="preserve">    "days": days,</w:t>
            </w:r>
          </w:p>
          <w:p w14:paraId="0881EBD8" w14:textId="77777777" w:rsidR="00C35C31" w:rsidRDefault="00000000">
            <w:pPr>
              <w:pStyle w:val="CodeLine"/>
              <w:keepLines/>
            </w:pPr>
            <w:r>
              <w:t xml:space="preserve">    "level": level,</w:t>
            </w:r>
          </w:p>
          <w:p w14:paraId="7B417151" w14:textId="77777777" w:rsidR="00C35C31" w:rsidRDefault="00000000">
            <w:pPr>
              <w:pStyle w:val="CodeLine"/>
              <w:keepLines/>
            </w:pPr>
            <w:r>
              <w:t xml:space="preserve">    "method": method</w:t>
            </w:r>
          </w:p>
          <w:p w14:paraId="18A524F1" w14:textId="77777777" w:rsidR="00C35C31" w:rsidRDefault="00000000">
            <w:pPr>
              <w:pStyle w:val="CodeLine"/>
              <w:keepLines/>
            </w:pPr>
            <w:r>
              <w:t>}</w:t>
            </w:r>
          </w:p>
        </w:tc>
      </w:tr>
    </w:tbl>
    <w:p w14:paraId="5EA7F136" w14:textId="77777777" w:rsidR="00C35C31" w:rsidRDefault="00C35C31">
      <w:pPr>
        <w:spacing w:after="20"/>
      </w:pPr>
    </w:p>
    <w:p w14:paraId="6BDD8100" w14:textId="77777777" w:rsidR="00C35C31" w:rsidRDefault="00000000">
      <w:pPr>
        <w:rPr>
          <w:lang w:eastAsia="ko-KR"/>
        </w:rPr>
      </w:pPr>
      <w:r>
        <w:rPr>
          <w:lang w:eastAsia="ko-KR"/>
        </w:rPr>
        <w:t xml:space="preserve">화면에서 받은 값들을 여기저기 따로 전달할 수도 있지만, 한 사람의 정보를 하나의 </w:t>
      </w:r>
      <w:proofErr w:type="spellStart"/>
      <w:r>
        <w:rPr>
          <w:lang w:eastAsia="ko-KR"/>
        </w:rPr>
        <w:t>딕셔너리로</w:t>
      </w:r>
      <w:proofErr w:type="spellEnd"/>
      <w:r>
        <w:rPr>
          <w:lang w:eastAsia="ko-KR"/>
        </w:rPr>
        <w:t xml:space="preserve"> 묶으면 함수의 입력이 </w:t>
      </w:r>
      <w:proofErr w:type="spellStart"/>
      <w:r>
        <w:rPr>
          <w:lang w:eastAsia="ko-KR"/>
        </w:rPr>
        <w:t>단순해집니다</w:t>
      </w:r>
      <w:proofErr w:type="spellEnd"/>
      <w:r>
        <w:rPr>
          <w:lang w:eastAsia="ko-KR"/>
        </w:rPr>
        <w:t>. mentor와 mentee가 비슷한 구조를 가지므로 비교 코드도 읽기 쉬워집니다.</w:t>
      </w:r>
    </w:p>
    <w:p w14:paraId="2BAADBC8" w14:textId="77777777" w:rsidR="00C35C31" w:rsidRDefault="00000000">
      <w:pPr>
        <w:pStyle w:val="21"/>
      </w:pPr>
      <w:r>
        <w:rPr>
          <w:rFonts w:ascii="나눔고딕" w:eastAsia="나눔고딕" w:hAnsi="나눔고딕"/>
        </w:rPr>
        <w:t xml:space="preserve">11-3. </w:t>
      </w:r>
      <w:proofErr w:type="spellStart"/>
      <w:r>
        <w:rPr>
          <w:rFonts w:ascii="나눔고딕" w:eastAsia="나눔고딕" w:hAnsi="나눔고딕"/>
        </w:rPr>
        <w:t>잘못된</w:t>
      </w:r>
      <w:proofErr w:type="spellEnd"/>
      <w:r>
        <w:rPr>
          <w:rFonts w:ascii="나눔고딕" w:eastAsia="나눔고딕" w:hAnsi="나눔고딕"/>
        </w:rPr>
        <w:t xml:space="preserve"> </w:t>
      </w:r>
      <w:proofErr w:type="spellStart"/>
      <w:r>
        <w:rPr>
          <w:rFonts w:ascii="나눔고딕" w:eastAsia="나눔고딕" w:hAnsi="나눔고딕"/>
        </w:rPr>
        <w:t>입력을</w:t>
      </w:r>
      <w:proofErr w:type="spellEnd"/>
      <w:r>
        <w:rPr>
          <w:rFonts w:ascii="나눔고딕" w:eastAsia="나눔고딕" w:hAnsi="나눔고딕"/>
        </w:rPr>
        <w:t xml:space="preserve"> </w:t>
      </w:r>
      <w:proofErr w:type="spellStart"/>
      <w:r>
        <w:rPr>
          <w:rFonts w:ascii="나눔고딕" w:eastAsia="나눔고딕" w:hAnsi="나눔고딕"/>
        </w:rPr>
        <w:t>먼저</w:t>
      </w:r>
      <w:proofErr w:type="spellEnd"/>
      <w:r>
        <w:rPr>
          <w:rFonts w:ascii="나눔고딕" w:eastAsia="나눔고딕" w:hAnsi="나눔고딕"/>
        </w:rPr>
        <w:t xml:space="preserve"> 막기</w:t>
      </w:r>
    </w:p>
    <w:tbl>
      <w:tblPr>
        <w:tblW w:w="0" w:type="auto"/>
        <w:jc w:val="center"/>
        <w:tblLook w:val="04A0" w:firstRow="1" w:lastRow="0" w:firstColumn="1" w:lastColumn="0" w:noHBand="0" w:noVBand="1"/>
      </w:tblPr>
      <w:tblGrid>
        <w:gridCol w:w="9972"/>
      </w:tblGrid>
      <w:tr w:rsidR="00C35C31" w14:paraId="049FD07F"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54BE4805" w14:textId="77777777" w:rsidR="00C35C31" w:rsidRDefault="00000000">
            <w:pPr>
              <w:pStyle w:val="CodeLine"/>
              <w:keepLines/>
            </w:pPr>
            <w:r>
              <w:t>if st.button("멘토 찾기"):</w:t>
            </w:r>
          </w:p>
          <w:p w14:paraId="22DDC2C8" w14:textId="77777777" w:rsidR="00C35C31" w:rsidRDefault="00000000">
            <w:pPr>
              <w:pStyle w:val="CodeLine"/>
              <w:keepLines/>
            </w:pPr>
            <w:r>
              <w:t xml:space="preserve">    if not mentee_name.strip():</w:t>
            </w:r>
          </w:p>
          <w:p w14:paraId="308639C4" w14:textId="77777777" w:rsidR="00C35C31" w:rsidRDefault="00000000">
            <w:pPr>
              <w:pStyle w:val="CodeLine"/>
              <w:keepLines/>
            </w:pPr>
            <w:r>
              <w:t xml:space="preserve">        st.warning("이름을 입력하세요.")</w:t>
            </w:r>
          </w:p>
          <w:p w14:paraId="2862D624" w14:textId="77777777" w:rsidR="00C35C31" w:rsidRDefault="00000000">
            <w:pPr>
              <w:pStyle w:val="CodeLine"/>
              <w:keepLines/>
            </w:pPr>
            <w:r>
              <w:t xml:space="preserve">    elif not fields:</w:t>
            </w:r>
          </w:p>
          <w:p w14:paraId="72BDF6EC" w14:textId="77777777" w:rsidR="00C35C31" w:rsidRDefault="00000000">
            <w:pPr>
              <w:pStyle w:val="CodeLine"/>
              <w:keepLines/>
            </w:pPr>
            <w:r>
              <w:t xml:space="preserve">        st.warning("관심 분야를 하나 이상 선택하세요.")</w:t>
            </w:r>
          </w:p>
          <w:p w14:paraId="7CB69F63" w14:textId="77777777" w:rsidR="00C35C31" w:rsidRDefault="00000000">
            <w:pPr>
              <w:pStyle w:val="CodeLine"/>
              <w:keepLines/>
            </w:pPr>
            <w:r>
              <w:t xml:space="preserve">    elif not days:</w:t>
            </w:r>
          </w:p>
          <w:p w14:paraId="050D8949" w14:textId="77777777" w:rsidR="00C35C31" w:rsidRDefault="00000000">
            <w:pPr>
              <w:pStyle w:val="CodeLine"/>
              <w:keepLines/>
            </w:pPr>
            <w:r>
              <w:t xml:space="preserve">        st.warning("가능한 요일을 하나 이상 선택하세요.")</w:t>
            </w:r>
          </w:p>
          <w:p w14:paraId="735873C8" w14:textId="77777777" w:rsidR="00C35C31" w:rsidRDefault="00000000">
            <w:pPr>
              <w:pStyle w:val="CodeLine"/>
              <w:keepLines/>
            </w:pPr>
            <w:r>
              <w:t xml:space="preserve">    else:</w:t>
            </w:r>
          </w:p>
          <w:p w14:paraId="235EBDB0" w14:textId="77777777" w:rsidR="00C35C31" w:rsidRDefault="00000000">
            <w:pPr>
              <w:pStyle w:val="CodeLine"/>
              <w:keepLines/>
            </w:pPr>
            <w:r>
              <w:t xml:space="preserve">        st.success("입력 검사를 통과했습니다.")</w:t>
            </w:r>
          </w:p>
        </w:tc>
      </w:tr>
    </w:tbl>
    <w:p w14:paraId="020E5D86" w14:textId="77777777" w:rsidR="00C35C31" w:rsidRDefault="00C35C31">
      <w:pPr>
        <w:spacing w:after="20"/>
      </w:pPr>
    </w:p>
    <w:p w14:paraId="7C2698CB" w14:textId="77777777" w:rsidR="00C35C31" w:rsidRDefault="00000000">
      <w:pPr>
        <w:rPr>
          <w:lang w:eastAsia="ko-KR"/>
        </w:rPr>
      </w:pPr>
      <w:r>
        <w:rPr>
          <w:lang w:eastAsia="ko-KR"/>
        </w:rPr>
        <w:t xml:space="preserve">fields나 days가 빈 리스트인 상태에서 점수 계산식을 실행하면 </w:t>
      </w:r>
      <w:proofErr w:type="spellStart"/>
      <w:r>
        <w:rPr>
          <w:lang w:eastAsia="ko-KR"/>
        </w:rPr>
        <w:t>len</w:t>
      </w:r>
      <w:proofErr w:type="spellEnd"/>
      <w:r>
        <w:rPr>
          <w:lang w:eastAsia="ko-KR"/>
        </w:rPr>
        <w:t>(mentee["fields"])가 0이 되어 0으로 나누는 오류가 발생할 수 있습니다. 따라서 단순히 사용자 친절성을 위해서만이 아니라 프로그램의 안정성을 위해 입력 검사가 필요합니다.</w:t>
      </w:r>
    </w:p>
    <w:p w14:paraId="6FC0B003"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이름</w:t>
      </w:r>
      <w:proofErr w:type="gramEnd"/>
      <w:r>
        <w:rPr>
          <w:lang w:eastAsia="ko-KR"/>
        </w:rPr>
        <w:t xml:space="preserve"> 입력에서 strip()을 사용하는 이유는 무엇인가요? 사용자가 스페이스만 여러 번 입력하면 strip() 전과 후의 결과가 어떻게 달라지나요?</w:t>
      </w:r>
    </w:p>
    <w:p w14:paraId="4E2D5535" w14:textId="77777777" w:rsidR="00C35C31" w:rsidRDefault="00000000">
      <w:pPr>
        <w:pStyle w:val="1"/>
        <w:rPr>
          <w:lang w:eastAsia="ko-KR"/>
        </w:rPr>
      </w:pPr>
      <w:r>
        <w:rPr>
          <w:rFonts w:ascii="나눔고딕" w:eastAsia="나눔고딕" w:hAnsi="나눔고딕"/>
          <w:lang w:eastAsia="ko-KR"/>
        </w:rPr>
        <w:t xml:space="preserve">12. pandas </w:t>
      </w:r>
      <w:proofErr w:type="spellStart"/>
      <w:r>
        <w:rPr>
          <w:rFonts w:ascii="나눔고딕" w:eastAsia="나눔고딕" w:hAnsi="나눔고딕"/>
          <w:lang w:eastAsia="ko-KR"/>
        </w:rPr>
        <w:t>DataFrame</w:t>
      </w:r>
      <w:proofErr w:type="spellEnd"/>
      <w:r>
        <w:rPr>
          <w:rFonts w:ascii="나눔고딕" w:eastAsia="나눔고딕" w:hAnsi="나눔고딕"/>
          <w:lang w:eastAsia="ko-KR"/>
        </w:rPr>
        <w:t>으로 멘토 데이터와 결과 보여주기</w:t>
      </w:r>
    </w:p>
    <w:p w14:paraId="3C2A9E4F" w14:textId="77777777" w:rsidR="00C35C31" w:rsidRDefault="00000000">
      <w:pPr>
        <w:pStyle w:val="21"/>
        <w:rPr>
          <w:lang w:eastAsia="ko-KR"/>
        </w:rPr>
      </w:pPr>
      <w:r>
        <w:rPr>
          <w:rFonts w:ascii="나눔고딕" w:eastAsia="나눔고딕" w:hAnsi="나눔고딕"/>
          <w:lang w:eastAsia="ko-KR"/>
        </w:rPr>
        <w:t xml:space="preserve">12-1. pandas는 왜 </w:t>
      </w:r>
      <w:proofErr w:type="gramStart"/>
      <w:r>
        <w:rPr>
          <w:rFonts w:ascii="나눔고딕" w:eastAsia="나눔고딕" w:hAnsi="나눔고딕"/>
          <w:lang w:eastAsia="ko-KR"/>
        </w:rPr>
        <w:t>사용하는가</w:t>
      </w:r>
      <w:proofErr w:type="gramEnd"/>
    </w:p>
    <w:p w14:paraId="4A07FE30" w14:textId="77777777" w:rsidR="00C35C31" w:rsidRDefault="00000000">
      <w:pPr>
        <w:rPr>
          <w:lang w:eastAsia="ko-KR"/>
        </w:rPr>
      </w:pPr>
      <w:r>
        <w:rPr>
          <w:lang w:eastAsia="ko-KR"/>
        </w:rPr>
        <w:t xml:space="preserve">멘토가 여러 명이면 리스트와 </w:t>
      </w:r>
      <w:proofErr w:type="spellStart"/>
      <w:r>
        <w:rPr>
          <w:lang w:eastAsia="ko-KR"/>
        </w:rPr>
        <w:t>딕셔너리는</w:t>
      </w:r>
      <w:proofErr w:type="spellEnd"/>
      <w:r>
        <w:rPr>
          <w:lang w:eastAsia="ko-KR"/>
        </w:rPr>
        <w:t xml:space="preserve"> 프로그램 내부에서 다루기 좋지만 사람이 한눈에 보기에는 불편할 수 있습니다. pandas는 표 형태 데이터를 다루기 위한 대표적인 Python 라이브러리입니다. 이 프로젝트에서는 복잡한 데이터 분석보다 “여러 사람의 정보를 표로 정리하고 화면에 보여주기”</w:t>
      </w:r>
      <w:proofErr w:type="spellStart"/>
      <w:r>
        <w:rPr>
          <w:lang w:eastAsia="ko-KR"/>
        </w:rPr>
        <w:t>에</w:t>
      </w:r>
      <w:proofErr w:type="spellEnd"/>
      <w:r>
        <w:rPr>
          <w:lang w:eastAsia="ko-KR"/>
        </w:rPr>
        <w:t xml:space="preserve"> 사용합니다.</w:t>
      </w:r>
    </w:p>
    <w:tbl>
      <w:tblPr>
        <w:tblW w:w="0" w:type="auto"/>
        <w:jc w:val="center"/>
        <w:tblLook w:val="04A0" w:firstRow="1" w:lastRow="0" w:firstColumn="1" w:lastColumn="0" w:noHBand="0" w:noVBand="1"/>
      </w:tblPr>
      <w:tblGrid>
        <w:gridCol w:w="9972"/>
      </w:tblGrid>
      <w:tr w:rsidR="00C35C31" w14:paraId="49621A1D"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2FAF47D6" w14:textId="77777777" w:rsidR="00C35C31" w:rsidRDefault="00000000">
            <w:pPr>
              <w:pStyle w:val="CodeLine"/>
              <w:keepLines/>
            </w:pPr>
            <w:r>
              <w:t>import pandas as pd</w:t>
            </w:r>
          </w:p>
          <w:p w14:paraId="7263B2C2" w14:textId="77777777" w:rsidR="00C35C31" w:rsidRDefault="00000000">
            <w:pPr>
              <w:pStyle w:val="CodeLine"/>
              <w:keepLines/>
            </w:pPr>
            <w:r>
              <w:t xml:space="preserve"> </w:t>
            </w:r>
          </w:p>
          <w:p w14:paraId="75CDAA65" w14:textId="77777777" w:rsidR="00C35C31" w:rsidRDefault="00000000">
            <w:pPr>
              <w:pStyle w:val="CodeLine"/>
              <w:keepLines/>
            </w:pPr>
            <w:r>
              <w:t>mentor_df = pd.DataFrame(mentors)</w:t>
            </w:r>
          </w:p>
          <w:p w14:paraId="6E0ED083" w14:textId="77777777" w:rsidR="00C35C31" w:rsidRDefault="00000000">
            <w:pPr>
              <w:pStyle w:val="CodeLine"/>
              <w:keepLines/>
            </w:pPr>
            <w:r>
              <w:t>print(mentor_df)</w:t>
            </w:r>
          </w:p>
        </w:tc>
      </w:tr>
    </w:tbl>
    <w:p w14:paraId="5390B35C" w14:textId="77777777" w:rsidR="00C35C31" w:rsidRDefault="00C35C31">
      <w:pPr>
        <w:spacing w:after="20"/>
      </w:pPr>
    </w:p>
    <w:p w14:paraId="713DAEAE" w14:textId="77777777" w:rsidR="00C35C31" w:rsidRDefault="00000000">
      <w:pPr>
        <w:rPr>
          <w:lang w:eastAsia="ko-KR"/>
        </w:rPr>
      </w:pPr>
      <w:proofErr w:type="spellStart"/>
      <w:r>
        <w:rPr>
          <w:lang w:eastAsia="ko-KR"/>
        </w:rPr>
        <w:t>DataFrame</w:t>
      </w:r>
      <w:proofErr w:type="spellEnd"/>
      <w:r>
        <w:rPr>
          <w:lang w:eastAsia="ko-KR"/>
        </w:rPr>
        <w:t xml:space="preserve">은 행과 열을 가진 2차원 표 형태의 데이터 구조입니다. mentors처럼 같은 종류의 키를 가진 </w:t>
      </w:r>
      <w:proofErr w:type="spellStart"/>
      <w:r>
        <w:rPr>
          <w:lang w:eastAsia="ko-KR"/>
        </w:rPr>
        <w:t>딕셔너리들을</w:t>
      </w:r>
      <w:proofErr w:type="spellEnd"/>
      <w:r>
        <w:rPr>
          <w:lang w:eastAsia="ko-KR"/>
        </w:rPr>
        <w:t xml:space="preserve"> 리스트로 묶어 전달하면 각 키가 열(column)처럼 정리됩니다.</w:t>
      </w:r>
    </w:p>
    <w:p w14:paraId="66633661" w14:textId="77777777" w:rsidR="00C35C31" w:rsidRDefault="00000000">
      <w:pPr>
        <w:pStyle w:val="21"/>
        <w:rPr>
          <w:lang w:eastAsia="ko-KR"/>
        </w:rPr>
      </w:pPr>
      <w:r>
        <w:rPr>
          <w:rFonts w:ascii="나눔고딕" w:eastAsia="나눔고딕" w:hAnsi="나눔고딕"/>
          <w:lang w:eastAsia="ko-KR"/>
        </w:rPr>
        <w:lastRenderedPageBreak/>
        <w:t>12-2. 리스트 값을 사람이 읽기 좋게 바꾸기</w:t>
      </w:r>
    </w:p>
    <w:tbl>
      <w:tblPr>
        <w:tblW w:w="0" w:type="auto"/>
        <w:jc w:val="center"/>
        <w:tblLook w:val="04A0" w:firstRow="1" w:lastRow="0" w:firstColumn="1" w:lastColumn="0" w:noHBand="0" w:noVBand="1"/>
      </w:tblPr>
      <w:tblGrid>
        <w:gridCol w:w="9972"/>
      </w:tblGrid>
      <w:tr w:rsidR="00C35C31" w14:paraId="33943726"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072A1A1B" w14:textId="77777777" w:rsidR="00C35C31" w:rsidRDefault="00000000">
            <w:pPr>
              <w:pStyle w:val="CodeLine"/>
              <w:keepLines/>
            </w:pPr>
            <w:proofErr w:type="spellStart"/>
            <w:r>
              <w:t>display_data</w:t>
            </w:r>
            <w:proofErr w:type="spellEnd"/>
            <w:r>
              <w:t xml:space="preserve"> = []</w:t>
            </w:r>
          </w:p>
          <w:p w14:paraId="753842BD" w14:textId="77777777" w:rsidR="00C35C31" w:rsidRDefault="00000000">
            <w:pPr>
              <w:pStyle w:val="CodeLine"/>
              <w:keepLines/>
            </w:pPr>
            <w:r>
              <w:t xml:space="preserve"> </w:t>
            </w:r>
          </w:p>
          <w:p w14:paraId="0A655110" w14:textId="77777777" w:rsidR="00C35C31" w:rsidRDefault="00000000">
            <w:pPr>
              <w:pStyle w:val="CodeLine"/>
              <w:keepLines/>
            </w:pPr>
            <w:r>
              <w:t>for mentor in mentors:</w:t>
            </w:r>
          </w:p>
          <w:p w14:paraId="6BE384CA" w14:textId="77777777" w:rsidR="00C35C31" w:rsidRDefault="00000000">
            <w:pPr>
              <w:pStyle w:val="CodeLine"/>
              <w:keepLines/>
            </w:pPr>
            <w:r>
              <w:t xml:space="preserve">    display_data.append({</w:t>
            </w:r>
          </w:p>
          <w:p w14:paraId="126A1925" w14:textId="77777777" w:rsidR="00C35C31" w:rsidRDefault="00000000">
            <w:pPr>
              <w:pStyle w:val="CodeLine"/>
              <w:keepLines/>
            </w:pPr>
            <w:r>
              <w:t xml:space="preserve">        "이름": mentor["name"],</w:t>
            </w:r>
          </w:p>
          <w:p w14:paraId="0B535951" w14:textId="77777777" w:rsidR="00C35C31" w:rsidRDefault="00000000">
            <w:pPr>
              <w:pStyle w:val="CodeLine"/>
              <w:keepLines/>
            </w:pPr>
            <w:r>
              <w:t xml:space="preserve">        "분야": ", ".join(mentor["fields"]),</w:t>
            </w:r>
          </w:p>
          <w:p w14:paraId="179626BC" w14:textId="77777777" w:rsidR="00C35C31" w:rsidRDefault="00000000">
            <w:pPr>
              <w:pStyle w:val="CodeLine"/>
              <w:keepLines/>
            </w:pPr>
            <w:r>
              <w:t xml:space="preserve">        "가능 요일": ", ".join(mentor["days"]),</w:t>
            </w:r>
          </w:p>
          <w:p w14:paraId="7658B783" w14:textId="77777777" w:rsidR="00C35C31" w:rsidRDefault="00000000">
            <w:pPr>
              <w:pStyle w:val="CodeLine"/>
              <w:keepLines/>
            </w:pPr>
            <w:r>
              <w:t xml:space="preserve">        "지도 수준": ", ".join(mentor["levels"]),</w:t>
            </w:r>
          </w:p>
          <w:p w14:paraId="448505CA" w14:textId="77777777" w:rsidR="00C35C31" w:rsidRDefault="00000000">
            <w:pPr>
              <w:pStyle w:val="CodeLine"/>
              <w:keepLines/>
            </w:pPr>
            <w:r>
              <w:t xml:space="preserve">        "방식": mentor["method"]</w:t>
            </w:r>
          </w:p>
          <w:p w14:paraId="3E3BF11F" w14:textId="77777777" w:rsidR="00C35C31" w:rsidRDefault="00000000">
            <w:pPr>
              <w:pStyle w:val="CodeLine"/>
              <w:keepLines/>
            </w:pPr>
            <w:r>
              <w:t xml:space="preserve">    })</w:t>
            </w:r>
          </w:p>
          <w:p w14:paraId="1C9E0AD4" w14:textId="77777777" w:rsidR="00C35C31" w:rsidRDefault="00000000">
            <w:pPr>
              <w:pStyle w:val="CodeLine"/>
              <w:keepLines/>
            </w:pPr>
            <w:r>
              <w:t xml:space="preserve"> </w:t>
            </w:r>
          </w:p>
          <w:p w14:paraId="76123550" w14:textId="77777777" w:rsidR="00C35C31" w:rsidRDefault="00000000">
            <w:pPr>
              <w:pStyle w:val="CodeLine"/>
              <w:keepLines/>
            </w:pPr>
            <w:r>
              <w:t>st.dataframe(pd.DataFrame(display_data))</w:t>
            </w:r>
          </w:p>
        </w:tc>
      </w:tr>
    </w:tbl>
    <w:p w14:paraId="581474A9" w14:textId="77777777" w:rsidR="00C35C31" w:rsidRDefault="00C35C31">
      <w:pPr>
        <w:spacing w:after="20"/>
      </w:pPr>
    </w:p>
    <w:p w14:paraId="23CC58A7" w14:textId="77777777" w:rsidR="00C35C31" w:rsidRDefault="00000000">
      <w:pPr>
        <w:rPr>
          <w:lang w:eastAsia="ko-KR"/>
        </w:rPr>
      </w:pPr>
      <w:r>
        <w:rPr>
          <w:lang w:eastAsia="ko-KR"/>
        </w:rPr>
        <w:t>join은 문자열 리스트를 사람이 읽기 좋은 하나의 문자열로 연결합니다. 프로그램 계산용 데이터와 화면 표시용 데이터가 꼭 같은 형태일 필요는 없습니다. 내부 계산에는 리스트가 편하고, 사용자에게는 “Python, AI”처럼 연결된 문자열이 더 읽기 쉽습니다.</w:t>
      </w:r>
    </w:p>
    <w:p w14:paraId="7171CFAA"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fields</w:t>
      </w:r>
      <w:proofErr w:type="gramEnd"/>
      <w:r>
        <w:rPr>
          <w:lang w:eastAsia="ko-KR"/>
        </w:rPr>
        <w:t xml:space="preserve">를 처음부터 "Python, AI"라는 문자열로 저장했다면 표시는 편하지만 </w:t>
      </w:r>
      <w:proofErr w:type="spellStart"/>
      <w:r>
        <w:rPr>
          <w:lang w:eastAsia="ko-KR"/>
        </w:rPr>
        <w:t>calculate_score</w:t>
      </w:r>
      <w:proofErr w:type="spellEnd"/>
      <w:r>
        <w:rPr>
          <w:lang w:eastAsia="ko-KR"/>
        </w:rPr>
        <w:t>에서는 어떤 추가 작업이 필요했을까요?</w:t>
      </w:r>
    </w:p>
    <w:p w14:paraId="36389429" w14:textId="77777777" w:rsidR="00C35C31" w:rsidRDefault="00000000">
      <w:pPr>
        <w:pStyle w:val="1"/>
        <w:rPr>
          <w:lang w:eastAsia="ko-KR"/>
        </w:rPr>
      </w:pPr>
      <w:r>
        <w:rPr>
          <w:rFonts w:ascii="나눔고딕" w:eastAsia="나눔고딕" w:hAnsi="나눔고딕"/>
          <w:lang w:eastAsia="ko-KR"/>
        </w:rPr>
        <w:t>13. 매칭 로직과 웹 화면 통합하기</w:t>
      </w:r>
    </w:p>
    <w:p w14:paraId="3398B5D9" w14:textId="77777777" w:rsidR="00C35C31" w:rsidRDefault="00000000">
      <w:pPr>
        <w:pStyle w:val="21"/>
      </w:pPr>
      <w:r>
        <w:rPr>
          <w:rFonts w:ascii="나눔고딕" w:eastAsia="나눔고딕" w:hAnsi="나눔고딕"/>
        </w:rPr>
        <w:t xml:space="preserve">13-1. </w:t>
      </w:r>
      <w:proofErr w:type="spellStart"/>
      <w:r>
        <w:rPr>
          <w:rFonts w:ascii="나눔고딕" w:eastAsia="나눔고딕" w:hAnsi="나눔고딕"/>
        </w:rPr>
        <w:t>match_mentors</w:t>
      </w:r>
      <w:proofErr w:type="spellEnd"/>
      <w:r>
        <w:rPr>
          <w:rFonts w:ascii="나눔고딕" w:eastAsia="나눔고딕" w:hAnsi="나눔고딕"/>
        </w:rPr>
        <w:t xml:space="preserve"> </w:t>
      </w:r>
      <w:proofErr w:type="spellStart"/>
      <w:r>
        <w:rPr>
          <w:rFonts w:ascii="나눔고딕" w:eastAsia="나눔고딕" w:hAnsi="나눔고딕"/>
        </w:rPr>
        <w:t>함수</w:t>
      </w:r>
      <w:proofErr w:type="spellEnd"/>
      <w:r>
        <w:rPr>
          <w:rFonts w:ascii="나눔고딕" w:eastAsia="나눔고딕" w:hAnsi="나눔고딕"/>
        </w:rPr>
        <w:t xml:space="preserve"> </w:t>
      </w:r>
      <w:proofErr w:type="spellStart"/>
      <w:r>
        <w:rPr>
          <w:rFonts w:ascii="나눔고딕" w:eastAsia="나눔고딕" w:hAnsi="나눔고딕"/>
        </w:rPr>
        <w:t>만들기</w:t>
      </w:r>
      <w:proofErr w:type="spellEnd"/>
    </w:p>
    <w:tbl>
      <w:tblPr>
        <w:tblW w:w="0" w:type="auto"/>
        <w:jc w:val="center"/>
        <w:tblLook w:val="04A0" w:firstRow="1" w:lastRow="0" w:firstColumn="1" w:lastColumn="0" w:noHBand="0" w:noVBand="1"/>
      </w:tblPr>
      <w:tblGrid>
        <w:gridCol w:w="9972"/>
      </w:tblGrid>
      <w:tr w:rsidR="00C35C31" w14:paraId="62BD8916"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04850E37" w14:textId="77777777" w:rsidR="00C35C31" w:rsidRDefault="00000000">
            <w:pPr>
              <w:pStyle w:val="CodeLine"/>
              <w:keepLines/>
            </w:pPr>
            <w:r>
              <w:t>def match_mentors(mentors, mentee, top_n=3):</w:t>
            </w:r>
          </w:p>
          <w:p w14:paraId="7F7F1949" w14:textId="77777777" w:rsidR="00C35C31" w:rsidRDefault="00000000">
            <w:pPr>
              <w:pStyle w:val="CodeLine"/>
              <w:keepLines/>
            </w:pPr>
            <w:r>
              <w:t xml:space="preserve">    results = []</w:t>
            </w:r>
          </w:p>
          <w:p w14:paraId="49FA0665" w14:textId="77777777" w:rsidR="00C35C31" w:rsidRDefault="00000000">
            <w:pPr>
              <w:pStyle w:val="CodeLine"/>
              <w:keepLines/>
            </w:pPr>
            <w:r>
              <w:t xml:space="preserve"> </w:t>
            </w:r>
          </w:p>
          <w:p w14:paraId="17D43AB8" w14:textId="77777777" w:rsidR="00C35C31" w:rsidRDefault="00000000">
            <w:pPr>
              <w:pStyle w:val="CodeLine"/>
              <w:keepLines/>
            </w:pPr>
            <w:r>
              <w:t xml:space="preserve">    for mentor in mentors:</w:t>
            </w:r>
          </w:p>
          <w:p w14:paraId="43DD5925" w14:textId="77777777" w:rsidR="00C35C31" w:rsidRDefault="00000000">
            <w:pPr>
              <w:pStyle w:val="CodeLine"/>
              <w:keepLines/>
            </w:pPr>
            <w:r>
              <w:t xml:space="preserve">        score, reasons = calculate_score(mentor, mentee)</w:t>
            </w:r>
          </w:p>
          <w:p w14:paraId="1DB1B20A" w14:textId="77777777" w:rsidR="00C35C31" w:rsidRDefault="00000000">
            <w:pPr>
              <w:pStyle w:val="CodeLine"/>
              <w:keepLines/>
            </w:pPr>
            <w:r>
              <w:t xml:space="preserve"> </w:t>
            </w:r>
          </w:p>
          <w:p w14:paraId="4507FC0E" w14:textId="77777777" w:rsidR="00C35C31" w:rsidRDefault="00000000">
            <w:pPr>
              <w:pStyle w:val="CodeLine"/>
              <w:keepLines/>
            </w:pPr>
            <w:r>
              <w:t xml:space="preserve">        if score == 0:</w:t>
            </w:r>
          </w:p>
          <w:p w14:paraId="5E5D776E" w14:textId="77777777" w:rsidR="00C35C31" w:rsidRDefault="00000000">
            <w:pPr>
              <w:pStyle w:val="CodeLine"/>
              <w:keepLines/>
            </w:pPr>
            <w:r>
              <w:t xml:space="preserve">            continue</w:t>
            </w:r>
          </w:p>
          <w:p w14:paraId="42BBA8B4" w14:textId="77777777" w:rsidR="00C35C31" w:rsidRDefault="00000000">
            <w:pPr>
              <w:pStyle w:val="CodeLine"/>
              <w:keepLines/>
            </w:pPr>
            <w:r>
              <w:t xml:space="preserve"> </w:t>
            </w:r>
          </w:p>
          <w:p w14:paraId="3443D0E4" w14:textId="77777777" w:rsidR="00C35C31" w:rsidRDefault="00000000">
            <w:pPr>
              <w:pStyle w:val="CodeLine"/>
              <w:keepLines/>
            </w:pPr>
            <w:r>
              <w:t xml:space="preserve">        results.append({</w:t>
            </w:r>
          </w:p>
          <w:p w14:paraId="28B189F4" w14:textId="77777777" w:rsidR="00C35C31" w:rsidRDefault="00000000">
            <w:pPr>
              <w:pStyle w:val="CodeLine"/>
              <w:keepLines/>
            </w:pPr>
            <w:r>
              <w:t xml:space="preserve">            "name": mentor["name"],</w:t>
            </w:r>
          </w:p>
          <w:p w14:paraId="3E062849" w14:textId="77777777" w:rsidR="00C35C31" w:rsidRDefault="00000000">
            <w:pPr>
              <w:pStyle w:val="CodeLine"/>
              <w:keepLines/>
            </w:pPr>
            <w:r>
              <w:t xml:space="preserve">            "score": score,</w:t>
            </w:r>
          </w:p>
          <w:p w14:paraId="0D445FC6" w14:textId="77777777" w:rsidR="00C35C31" w:rsidRDefault="00000000">
            <w:pPr>
              <w:pStyle w:val="CodeLine"/>
              <w:keepLines/>
            </w:pPr>
            <w:r>
              <w:t xml:space="preserve">            "reasons": reasons,</w:t>
            </w:r>
          </w:p>
          <w:p w14:paraId="131AEDF3" w14:textId="77777777" w:rsidR="00C35C31" w:rsidRDefault="00000000">
            <w:pPr>
              <w:pStyle w:val="CodeLine"/>
              <w:keepLines/>
            </w:pPr>
            <w:r>
              <w:t xml:space="preserve">            "fields": mentor["fields"],</w:t>
            </w:r>
          </w:p>
          <w:p w14:paraId="0B272D8A" w14:textId="77777777" w:rsidR="00C35C31" w:rsidRDefault="00000000">
            <w:pPr>
              <w:pStyle w:val="CodeLine"/>
              <w:keepLines/>
            </w:pPr>
            <w:r>
              <w:t xml:space="preserve">            "days": mentor["days"],</w:t>
            </w:r>
          </w:p>
          <w:p w14:paraId="790ACBB0" w14:textId="77777777" w:rsidR="00C35C31" w:rsidRDefault="00000000">
            <w:pPr>
              <w:pStyle w:val="CodeLine"/>
              <w:keepLines/>
            </w:pPr>
            <w:r>
              <w:t xml:space="preserve">            "method": mentor["method"]</w:t>
            </w:r>
          </w:p>
          <w:p w14:paraId="2E3526DC" w14:textId="77777777" w:rsidR="00C35C31" w:rsidRDefault="00000000">
            <w:pPr>
              <w:pStyle w:val="CodeLine"/>
              <w:keepLines/>
            </w:pPr>
            <w:r>
              <w:t xml:space="preserve">        })</w:t>
            </w:r>
          </w:p>
          <w:p w14:paraId="48208C94" w14:textId="77777777" w:rsidR="00C35C31" w:rsidRDefault="00000000">
            <w:pPr>
              <w:pStyle w:val="CodeLine"/>
              <w:keepLines/>
            </w:pPr>
            <w:r>
              <w:t xml:space="preserve"> </w:t>
            </w:r>
          </w:p>
          <w:p w14:paraId="23BDEE9F" w14:textId="77777777" w:rsidR="00C35C31" w:rsidRDefault="00000000">
            <w:pPr>
              <w:pStyle w:val="CodeLine"/>
              <w:keepLines/>
            </w:pPr>
            <w:r>
              <w:t xml:space="preserve">    results.sort(</w:t>
            </w:r>
          </w:p>
          <w:p w14:paraId="48780FF8" w14:textId="77777777" w:rsidR="00C35C31" w:rsidRDefault="00000000">
            <w:pPr>
              <w:pStyle w:val="CodeLine"/>
              <w:keepLines/>
            </w:pPr>
            <w:r>
              <w:t xml:space="preserve">        key=lambda item: item["score"],</w:t>
            </w:r>
          </w:p>
          <w:p w14:paraId="41097E80" w14:textId="77777777" w:rsidR="00C35C31" w:rsidRDefault="00000000">
            <w:pPr>
              <w:pStyle w:val="CodeLine"/>
              <w:keepLines/>
            </w:pPr>
            <w:r>
              <w:t xml:space="preserve">        reverse=True</w:t>
            </w:r>
          </w:p>
          <w:p w14:paraId="2446D370" w14:textId="77777777" w:rsidR="00C35C31" w:rsidRDefault="00000000">
            <w:pPr>
              <w:pStyle w:val="CodeLine"/>
              <w:keepLines/>
            </w:pPr>
            <w:r>
              <w:t xml:space="preserve">    )</w:t>
            </w:r>
          </w:p>
          <w:p w14:paraId="4C2A287C" w14:textId="77777777" w:rsidR="00C35C31" w:rsidRDefault="00000000">
            <w:pPr>
              <w:pStyle w:val="CodeLine"/>
              <w:keepLines/>
            </w:pPr>
            <w:r>
              <w:t xml:space="preserve"> </w:t>
            </w:r>
          </w:p>
          <w:p w14:paraId="085FEAC0" w14:textId="77777777" w:rsidR="00C35C31" w:rsidRDefault="00000000">
            <w:pPr>
              <w:pStyle w:val="CodeLine"/>
              <w:keepLines/>
            </w:pPr>
            <w:r>
              <w:t xml:space="preserve">    return results[:top_n]</w:t>
            </w:r>
          </w:p>
        </w:tc>
      </w:tr>
    </w:tbl>
    <w:p w14:paraId="1C40F9D2" w14:textId="77777777" w:rsidR="00C35C31" w:rsidRDefault="00C35C31">
      <w:pPr>
        <w:spacing w:after="20"/>
      </w:pPr>
    </w:p>
    <w:p w14:paraId="03BCA531" w14:textId="77777777" w:rsidR="00C35C31" w:rsidRDefault="00000000">
      <w:pPr>
        <w:rPr>
          <w:lang w:eastAsia="ko-KR"/>
        </w:rPr>
      </w:pPr>
      <w:proofErr w:type="spellStart"/>
      <w:r>
        <w:rPr>
          <w:lang w:eastAsia="ko-KR"/>
        </w:rPr>
        <w:lastRenderedPageBreak/>
        <w:t>calculate_score</w:t>
      </w:r>
      <w:proofErr w:type="spellEnd"/>
      <w:r>
        <w:rPr>
          <w:lang w:eastAsia="ko-KR"/>
        </w:rPr>
        <w:t xml:space="preserve">는 “한 명 비교”, </w:t>
      </w:r>
      <w:proofErr w:type="spellStart"/>
      <w:r>
        <w:rPr>
          <w:lang w:eastAsia="ko-KR"/>
        </w:rPr>
        <w:t>match_mentors</w:t>
      </w:r>
      <w:proofErr w:type="spellEnd"/>
      <w:r>
        <w:rPr>
          <w:lang w:eastAsia="ko-KR"/>
        </w:rPr>
        <w:t>는 “전체 후보를 비교하고 순위를 만드는 작업”을 담당합니다. 함수가 서로 다른 책임을 가지게 하면 오류를 찾거나 규칙을 바꾸기 쉬워집니다.</w:t>
      </w:r>
    </w:p>
    <w:p w14:paraId="7719E93E" w14:textId="77777777" w:rsidR="00C35C31" w:rsidRDefault="00000000">
      <w:pPr>
        <w:pStyle w:val="21"/>
        <w:rPr>
          <w:lang w:eastAsia="ko-KR"/>
        </w:rPr>
      </w:pPr>
      <w:r>
        <w:rPr>
          <w:rFonts w:ascii="나눔고딕" w:eastAsia="나눔고딕" w:hAnsi="나눔고딕"/>
          <w:lang w:eastAsia="ko-KR"/>
        </w:rPr>
        <w:t>13-2. 버튼을 누르면 함수 호출하기</w:t>
      </w:r>
    </w:p>
    <w:tbl>
      <w:tblPr>
        <w:tblW w:w="0" w:type="auto"/>
        <w:jc w:val="center"/>
        <w:tblLook w:val="04A0" w:firstRow="1" w:lastRow="0" w:firstColumn="1" w:lastColumn="0" w:noHBand="0" w:noVBand="1"/>
      </w:tblPr>
      <w:tblGrid>
        <w:gridCol w:w="9972"/>
      </w:tblGrid>
      <w:tr w:rsidR="00C35C31" w14:paraId="0D21A176"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3815E250" w14:textId="77777777" w:rsidR="00C35C31" w:rsidRDefault="00000000">
            <w:pPr>
              <w:pStyle w:val="CodeLine"/>
              <w:keepLines/>
            </w:pPr>
            <w:r>
              <w:t xml:space="preserve">if </w:t>
            </w:r>
            <w:proofErr w:type="spellStart"/>
            <w:proofErr w:type="gramStart"/>
            <w:r>
              <w:t>st.button</w:t>
            </w:r>
            <w:proofErr w:type="spellEnd"/>
            <w:proofErr w:type="gramEnd"/>
            <w:r>
              <w:t>("</w:t>
            </w:r>
            <w:proofErr w:type="spellStart"/>
            <w:r>
              <w:t>멘토</w:t>
            </w:r>
            <w:proofErr w:type="spellEnd"/>
            <w:r>
              <w:t xml:space="preserve"> </w:t>
            </w:r>
            <w:proofErr w:type="spellStart"/>
            <w:r>
              <w:t>찾기</w:t>
            </w:r>
            <w:proofErr w:type="spellEnd"/>
            <w:r>
              <w:t>"):</w:t>
            </w:r>
          </w:p>
          <w:p w14:paraId="3A97FB64" w14:textId="77777777" w:rsidR="00C35C31" w:rsidRDefault="00000000">
            <w:pPr>
              <w:pStyle w:val="CodeLine"/>
              <w:keepLines/>
            </w:pPr>
            <w:r>
              <w:t xml:space="preserve">    if not mentee_name.strip():</w:t>
            </w:r>
          </w:p>
          <w:p w14:paraId="73940D7B" w14:textId="77777777" w:rsidR="00C35C31" w:rsidRDefault="00000000">
            <w:pPr>
              <w:pStyle w:val="CodeLine"/>
              <w:keepLines/>
            </w:pPr>
            <w:r>
              <w:t xml:space="preserve">        st.warning("이름을 입력하세요.")</w:t>
            </w:r>
          </w:p>
          <w:p w14:paraId="11D625F1" w14:textId="77777777" w:rsidR="00C35C31" w:rsidRDefault="00000000">
            <w:pPr>
              <w:pStyle w:val="CodeLine"/>
              <w:keepLines/>
            </w:pPr>
            <w:r>
              <w:t xml:space="preserve">    elif not fields:</w:t>
            </w:r>
          </w:p>
          <w:p w14:paraId="5F7A4493" w14:textId="77777777" w:rsidR="00C35C31" w:rsidRDefault="00000000">
            <w:pPr>
              <w:pStyle w:val="CodeLine"/>
              <w:keepLines/>
            </w:pPr>
            <w:r>
              <w:t xml:space="preserve">        st.warning("관심 분야를 하나 이상 선택하세요.")</w:t>
            </w:r>
          </w:p>
          <w:p w14:paraId="70A593D1" w14:textId="77777777" w:rsidR="00C35C31" w:rsidRDefault="00000000">
            <w:pPr>
              <w:pStyle w:val="CodeLine"/>
              <w:keepLines/>
            </w:pPr>
            <w:r>
              <w:t xml:space="preserve">    elif not days:</w:t>
            </w:r>
          </w:p>
          <w:p w14:paraId="1B249FA8" w14:textId="77777777" w:rsidR="00C35C31" w:rsidRDefault="00000000">
            <w:pPr>
              <w:pStyle w:val="CodeLine"/>
              <w:keepLines/>
            </w:pPr>
            <w:r>
              <w:t xml:space="preserve">        st.warning("가능한 요일을 하나 이상 선택하세요.")</w:t>
            </w:r>
          </w:p>
          <w:p w14:paraId="670DA4B4" w14:textId="77777777" w:rsidR="00C35C31" w:rsidRDefault="00000000">
            <w:pPr>
              <w:pStyle w:val="CodeLine"/>
              <w:keepLines/>
            </w:pPr>
            <w:r>
              <w:t xml:space="preserve">    else:</w:t>
            </w:r>
          </w:p>
          <w:p w14:paraId="117481D5" w14:textId="77777777" w:rsidR="00C35C31" w:rsidRDefault="00000000">
            <w:pPr>
              <w:pStyle w:val="CodeLine"/>
              <w:keepLines/>
            </w:pPr>
            <w:r>
              <w:t xml:space="preserve">        mentee = {</w:t>
            </w:r>
          </w:p>
          <w:p w14:paraId="3DA58632" w14:textId="77777777" w:rsidR="00C35C31" w:rsidRDefault="00000000">
            <w:pPr>
              <w:pStyle w:val="CodeLine"/>
              <w:keepLines/>
            </w:pPr>
            <w:r>
              <w:t xml:space="preserve">            "name": mentee_name.strip(),</w:t>
            </w:r>
          </w:p>
          <w:p w14:paraId="121A0063" w14:textId="77777777" w:rsidR="00C35C31" w:rsidRDefault="00000000">
            <w:pPr>
              <w:pStyle w:val="CodeLine"/>
              <w:keepLines/>
            </w:pPr>
            <w:r>
              <w:t xml:space="preserve">            "fields": fields,</w:t>
            </w:r>
          </w:p>
          <w:p w14:paraId="0A8D8FBD" w14:textId="77777777" w:rsidR="00C35C31" w:rsidRDefault="00000000">
            <w:pPr>
              <w:pStyle w:val="CodeLine"/>
              <w:keepLines/>
            </w:pPr>
            <w:r>
              <w:t xml:space="preserve">            "days": days,</w:t>
            </w:r>
          </w:p>
          <w:p w14:paraId="73CFFADB" w14:textId="77777777" w:rsidR="00C35C31" w:rsidRDefault="00000000">
            <w:pPr>
              <w:pStyle w:val="CodeLine"/>
              <w:keepLines/>
            </w:pPr>
            <w:r>
              <w:t xml:space="preserve">            "level": level,</w:t>
            </w:r>
          </w:p>
          <w:p w14:paraId="0CD7A26A" w14:textId="77777777" w:rsidR="00C35C31" w:rsidRDefault="00000000">
            <w:pPr>
              <w:pStyle w:val="CodeLine"/>
              <w:keepLines/>
            </w:pPr>
            <w:r>
              <w:t xml:space="preserve">            "method": method</w:t>
            </w:r>
          </w:p>
          <w:p w14:paraId="477E83EA" w14:textId="77777777" w:rsidR="00C35C31" w:rsidRDefault="00000000">
            <w:pPr>
              <w:pStyle w:val="CodeLine"/>
              <w:keepLines/>
            </w:pPr>
            <w:r>
              <w:t xml:space="preserve">        }</w:t>
            </w:r>
          </w:p>
          <w:p w14:paraId="5B9785D1" w14:textId="77777777" w:rsidR="00C35C31" w:rsidRDefault="00000000">
            <w:pPr>
              <w:pStyle w:val="CodeLine"/>
              <w:keepLines/>
            </w:pPr>
            <w:r>
              <w:t xml:space="preserve"> </w:t>
            </w:r>
          </w:p>
          <w:p w14:paraId="5EF58CA6" w14:textId="77777777" w:rsidR="00C35C31" w:rsidRDefault="00000000">
            <w:pPr>
              <w:pStyle w:val="CodeLine"/>
              <w:keepLines/>
            </w:pPr>
            <w:r>
              <w:t xml:space="preserve">        results = match_mentors(mentors, mentee)</w:t>
            </w:r>
          </w:p>
        </w:tc>
      </w:tr>
    </w:tbl>
    <w:p w14:paraId="5E3BE795" w14:textId="77777777" w:rsidR="00C35C31" w:rsidRDefault="00C35C31">
      <w:pPr>
        <w:spacing w:after="20"/>
      </w:pPr>
    </w:p>
    <w:p w14:paraId="3B30366A" w14:textId="77777777" w:rsidR="00C35C31" w:rsidRDefault="00000000">
      <w:pPr>
        <w:pStyle w:val="21"/>
        <w:rPr>
          <w:lang w:eastAsia="ko-KR"/>
        </w:rPr>
      </w:pPr>
      <w:r>
        <w:rPr>
          <w:rFonts w:ascii="나눔고딕" w:eastAsia="나눔고딕" w:hAnsi="나눔고딕"/>
          <w:lang w:eastAsia="ko-KR"/>
        </w:rPr>
        <w:t>13-3. 추천 결과와 이유 보여주기</w:t>
      </w:r>
    </w:p>
    <w:tbl>
      <w:tblPr>
        <w:tblW w:w="0" w:type="auto"/>
        <w:jc w:val="center"/>
        <w:tblLook w:val="04A0" w:firstRow="1" w:lastRow="0" w:firstColumn="1" w:lastColumn="0" w:noHBand="0" w:noVBand="1"/>
      </w:tblPr>
      <w:tblGrid>
        <w:gridCol w:w="9972"/>
      </w:tblGrid>
      <w:tr w:rsidR="00C35C31" w14:paraId="668B2D99"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43A460F1" w14:textId="77777777" w:rsidR="00C35C31" w:rsidRDefault="00000000">
            <w:pPr>
              <w:pStyle w:val="CodeLine"/>
              <w:keepLines/>
            </w:pPr>
            <w:r>
              <w:t>if not results:</w:t>
            </w:r>
          </w:p>
          <w:p w14:paraId="1427CEA0" w14:textId="77777777" w:rsidR="00C35C31" w:rsidRDefault="00000000">
            <w:pPr>
              <w:pStyle w:val="CodeLine"/>
              <w:keepLines/>
            </w:pPr>
            <w:r>
              <w:t xml:space="preserve">    st.info("조건에 맞는 멘토가 없습니다.")</w:t>
            </w:r>
          </w:p>
          <w:p w14:paraId="562E9821" w14:textId="77777777" w:rsidR="00C35C31" w:rsidRDefault="00000000">
            <w:pPr>
              <w:pStyle w:val="CodeLine"/>
              <w:keepLines/>
            </w:pPr>
            <w:r>
              <w:t>else:</w:t>
            </w:r>
          </w:p>
          <w:p w14:paraId="548F192E" w14:textId="77777777" w:rsidR="00C35C31" w:rsidRDefault="00000000">
            <w:pPr>
              <w:pStyle w:val="CodeLine"/>
              <w:keepLines/>
            </w:pPr>
            <w:r>
              <w:t xml:space="preserve">    st.subheader("추천 결과")</w:t>
            </w:r>
          </w:p>
          <w:p w14:paraId="10C5E8D5" w14:textId="77777777" w:rsidR="00C35C31" w:rsidRDefault="00000000">
            <w:pPr>
              <w:pStyle w:val="CodeLine"/>
              <w:keepLines/>
            </w:pPr>
            <w:r>
              <w:t xml:space="preserve"> </w:t>
            </w:r>
          </w:p>
          <w:p w14:paraId="1381F52B" w14:textId="77777777" w:rsidR="00C35C31" w:rsidRDefault="00000000">
            <w:pPr>
              <w:pStyle w:val="CodeLine"/>
              <w:keepLines/>
            </w:pPr>
            <w:r>
              <w:t xml:space="preserve">    for rank, result in enumerate(results, start=1):</w:t>
            </w:r>
          </w:p>
          <w:p w14:paraId="7BA73887" w14:textId="77777777" w:rsidR="00C35C31" w:rsidRDefault="00000000">
            <w:pPr>
              <w:pStyle w:val="CodeLine"/>
              <w:keepLines/>
            </w:pPr>
            <w:r>
              <w:t xml:space="preserve">        st.markdown(</w:t>
            </w:r>
          </w:p>
          <w:p w14:paraId="59307EF0" w14:textId="77777777" w:rsidR="00C35C31" w:rsidRDefault="00000000">
            <w:pPr>
              <w:pStyle w:val="CodeLine"/>
              <w:keepLines/>
            </w:pPr>
            <w:r>
              <w:t xml:space="preserve">            f"### {rank}위 {result['name']} - {result['score']}점"</w:t>
            </w:r>
          </w:p>
          <w:p w14:paraId="3482AC9B" w14:textId="77777777" w:rsidR="00C35C31" w:rsidRDefault="00000000">
            <w:pPr>
              <w:pStyle w:val="CodeLine"/>
              <w:keepLines/>
            </w:pPr>
            <w:r>
              <w:t xml:space="preserve">        )</w:t>
            </w:r>
          </w:p>
          <w:p w14:paraId="142493F9" w14:textId="77777777" w:rsidR="00C35C31" w:rsidRDefault="00000000">
            <w:pPr>
              <w:pStyle w:val="CodeLine"/>
              <w:keepLines/>
            </w:pPr>
            <w:r>
              <w:t xml:space="preserve">        st.write("분야:", ", ".join(result["fields"]))</w:t>
            </w:r>
          </w:p>
          <w:p w14:paraId="5A4D6CE1" w14:textId="77777777" w:rsidR="00C35C31" w:rsidRDefault="00000000">
            <w:pPr>
              <w:pStyle w:val="CodeLine"/>
              <w:keepLines/>
            </w:pPr>
            <w:r>
              <w:t xml:space="preserve">        st.write("가능 요일:", ", ".join(result["days"]))</w:t>
            </w:r>
          </w:p>
          <w:p w14:paraId="6756E122" w14:textId="77777777" w:rsidR="00C35C31" w:rsidRDefault="00000000">
            <w:pPr>
              <w:pStyle w:val="CodeLine"/>
              <w:keepLines/>
            </w:pPr>
            <w:r>
              <w:t xml:space="preserve">        st.write("방식:", result["method"])</w:t>
            </w:r>
          </w:p>
          <w:p w14:paraId="0B07B6B0" w14:textId="77777777" w:rsidR="00C35C31" w:rsidRDefault="00000000">
            <w:pPr>
              <w:pStyle w:val="CodeLine"/>
              <w:keepLines/>
            </w:pPr>
            <w:r>
              <w:t xml:space="preserve"> </w:t>
            </w:r>
          </w:p>
          <w:p w14:paraId="41F82F8A" w14:textId="77777777" w:rsidR="00C35C31" w:rsidRDefault="00000000">
            <w:pPr>
              <w:pStyle w:val="CodeLine"/>
              <w:keepLines/>
            </w:pPr>
            <w:r>
              <w:t xml:space="preserve">        st.write("추천 이유")</w:t>
            </w:r>
          </w:p>
          <w:p w14:paraId="6944A469" w14:textId="77777777" w:rsidR="00C35C31" w:rsidRDefault="00000000">
            <w:pPr>
              <w:pStyle w:val="CodeLine"/>
              <w:keepLines/>
            </w:pPr>
            <w:r>
              <w:t xml:space="preserve">        for reason in result["reasons"]:</w:t>
            </w:r>
          </w:p>
          <w:p w14:paraId="096443D6" w14:textId="77777777" w:rsidR="00C35C31" w:rsidRDefault="00000000">
            <w:pPr>
              <w:pStyle w:val="CodeLine"/>
              <w:keepLines/>
            </w:pPr>
            <w:r>
              <w:t xml:space="preserve">            st.write("-", reason)</w:t>
            </w:r>
          </w:p>
        </w:tc>
      </w:tr>
    </w:tbl>
    <w:p w14:paraId="04614404" w14:textId="77777777" w:rsidR="00C35C31" w:rsidRDefault="00C35C31">
      <w:pPr>
        <w:spacing w:after="20"/>
      </w:pPr>
    </w:p>
    <w:p w14:paraId="227B037B" w14:textId="77777777" w:rsidR="00C35C31" w:rsidRDefault="00000000">
      <w:pPr>
        <w:rPr>
          <w:lang w:eastAsia="ko-KR"/>
        </w:rPr>
      </w:pPr>
      <w:r>
        <w:rPr>
          <w:lang w:eastAsia="ko-KR"/>
        </w:rPr>
        <w:t>추천 이유를 저장했던 이유가 여기에서 드러납니다. 결과를 단순히 “90점”이라고만 보여주면 사용자는 왜 90점인지 알 수 없습니다. 어떤 조건이 맞고 어떤 조건이 부족했는지 보여주면 추천 결과를 검토하기 쉬워집니다.</w:t>
      </w:r>
    </w:p>
    <w:tbl>
      <w:tblPr>
        <w:tblW w:w="0" w:type="auto"/>
        <w:jc w:val="center"/>
        <w:tblLook w:val="04A0" w:firstRow="1" w:lastRow="0" w:firstColumn="1" w:lastColumn="0" w:noHBand="0" w:noVBand="1"/>
      </w:tblPr>
      <w:tblGrid>
        <w:gridCol w:w="9972"/>
      </w:tblGrid>
      <w:tr w:rsidR="00C35C31" w14:paraId="779AD724"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EEF4FB"/>
          </w:tcPr>
          <w:p w14:paraId="644137BC" w14:textId="77777777" w:rsidR="00C35C31" w:rsidRDefault="00000000">
            <w:pPr>
              <w:rPr>
                <w:lang w:eastAsia="ko-KR"/>
              </w:rPr>
            </w:pPr>
            <w:r>
              <w:rPr>
                <w:b/>
                <w:sz w:val="20"/>
                <w:lang w:eastAsia="ko-KR"/>
              </w:rPr>
              <w:t>설명 가능한 추천</w:t>
            </w:r>
          </w:p>
          <w:p w14:paraId="35040E06" w14:textId="77777777" w:rsidR="00C35C31" w:rsidRDefault="00000000">
            <w:pPr>
              <w:spacing w:after="20" w:line="293" w:lineRule="auto"/>
              <w:rPr>
                <w:lang w:eastAsia="ko-KR"/>
              </w:rPr>
            </w:pPr>
            <w:r>
              <w:rPr>
                <w:sz w:val="19"/>
                <w:lang w:eastAsia="ko-KR"/>
              </w:rPr>
              <w:t>이 프로젝트의 점수 규칙은 사람이 직접 정했기 때문에 각 점수가 어디에서 나왔는지 추적할 수 있습니다. “추천 이유를 보여준다”는 기능은 단순한 꾸미기가 아니라 결과를 이해하고 검토할 수 있게 해 줍니다.</w:t>
            </w:r>
          </w:p>
        </w:tc>
      </w:tr>
    </w:tbl>
    <w:p w14:paraId="0A3C6D8D" w14:textId="77777777" w:rsidR="00C35C31" w:rsidRDefault="00C35C31">
      <w:pPr>
        <w:spacing w:after="20"/>
        <w:rPr>
          <w:lang w:eastAsia="ko-KR"/>
        </w:rPr>
      </w:pPr>
    </w:p>
    <w:p w14:paraId="4B437C3C"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함수</w:t>
      </w:r>
      <w:proofErr w:type="gramEnd"/>
      <w:r>
        <w:rPr>
          <w:lang w:eastAsia="ko-KR"/>
        </w:rPr>
        <w:t xml:space="preserve"> 역할을 </w:t>
      </w:r>
      <w:proofErr w:type="spellStart"/>
      <w:r>
        <w:rPr>
          <w:lang w:eastAsia="ko-KR"/>
        </w:rPr>
        <w:t>calculate_score</w:t>
      </w:r>
      <w:proofErr w:type="spellEnd"/>
      <w:r>
        <w:rPr>
          <w:lang w:eastAsia="ko-KR"/>
        </w:rPr>
        <w:t xml:space="preserve">와 </w:t>
      </w:r>
      <w:proofErr w:type="spellStart"/>
      <w:r>
        <w:rPr>
          <w:lang w:eastAsia="ko-KR"/>
        </w:rPr>
        <w:t>match_mentors</w:t>
      </w:r>
      <w:proofErr w:type="spellEnd"/>
      <w:r>
        <w:rPr>
          <w:lang w:eastAsia="ko-KR"/>
        </w:rPr>
        <w:t>로 나눴을 때의 장점을 두 가지 말해 보세요.</w:t>
      </w:r>
    </w:p>
    <w:p w14:paraId="7701E49B" w14:textId="77777777" w:rsidR="00C35C31" w:rsidRDefault="00000000">
      <w:pPr>
        <w:pStyle w:val="1"/>
        <w:rPr>
          <w:lang w:eastAsia="ko-KR"/>
        </w:rPr>
      </w:pPr>
      <w:r>
        <w:rPr>
          <w:rFonts w:ascii="나눔고딕" w:eastAsia="나눔고딕" w:hAnsi="나눔고딕"/>
          <w:lang w:eastAsia="ko-KR"/>
        </w:rPr>
        <w:lastRenderedPageBreak/>
        <w:t>14. 완성 프로그램 전체 코드와 흐름 읽기</w:t>
      </w:r>
    </w:p>
    <w:p w14:paraId="1EAC1435" w14:textId="77777777" w:rsidR="00C35C31" w:rsidRDefault="00000000">
      <w:pPr>
        <w:rPr>
          <w:lang w:eastAsia="ko-KR"/>
        </w:rPr>
      </w:pPr>
      <w:r>
        <w:rPr>
          <w:lang w:eastAsia="ko-KR"/>
        </w:rPr>
        <w:t>이 장에서는 앞에서 만든 조각을 하나의 app.py로 합칩니다. 처음부터 아래 코드를 복사하기보다, 앞 단계에서 작성한 코드를 이어 붙인 뒤 비교용으로 사용하세요.</w:t>
      </w:r>
    </w:p>
    <w:p w14:paraId="4A8FFF82" w14:textId="77777777" w:rsidR="00C35C31" w:rsidRDefault="00000000">
      <w:pPr>
        <w:pStyle w:val="SmallNote"/>
        <w:keepNext/>
      </w:pPr>
      <w:proofErr w:type="spellStart"/>
      <w:r>
        <w:rPr>
          <w:b/>
        </w:rPr>
        <w:t>완성</w:t>
      </w:r>
      <w:proofErr w:type="spellEnd"/>
      <w:r>
        <w:rPr>
          <w:b/>
        </w:rPr>
        <w:t xml:space="preserve"> </w:t>
      </w:r>
      <w:proofErr w:type="spellStart"/>
      <w:r>
        <w:rPr>
          <w:b/>
        </w:rPr>
        <w:t>코드</w:t>
      </w:r>
      <w:proofErr w:type="spellEnd"/>
      <w:r>
        <w:rPr>
          <w:b/>
        </w:rPr>
        <w:t xml:space="preserve"> 1/11</w:t>
      </w:r>
    </w:p>
    <w:tbl>
      <w:tblPr>
        <w:tblW w:w="0" w:type="auto"/>
        <w:jc w:val="center"/>
        <w:tblLook w:val="04A0" w:firstRow="1" w:lastRow="0" w:firstColumn="1" w:lastColumn="0" w:noHBand="0" w:noVBand="1"/>
      </w:tblPr>
      <w:tblGrid>
        <w:gridCol w:w="9972"/>
      </w:tblGrid>
      <w:tr w:rsidR="00C35C31" w14:paraId="4317A774"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1149F84B" w14:textId="77777777" w:rsidR="00C35C31" w:rsidRDefault="00000000">
            <w:pPr>
              <w:pStyle w:val="CodeLine"/>
              <w:keepLines/>
            </w:pPr>
            <w:r>
              <w:t>import streamlit as st</w:t>
            </w:r>
          </w:p>
          <w:p w14:paraId="5DC71575" w14:textId="77777777" w:rsidR="00C35C31" w:rsidRDefault="00000000">
            <w:pPr>
              <w:pStyle w:val="CodeLine"/>
              <w:keepLines/>
            </w:pPr>
            <w:r>
              <w:t>import pandas as pd</w:t>
            </w:r>
          </w:p>
          <w:p w14:paraId="398F1CE5" w14:textId="77777777" w:rsidR="00C35C31" w:rsidRDefault="00000000">
            <w:pPr>
              <w:pStyle w:val="CodeLine"/>
              <w:keepLines/>
            </w:pPr>
            <w:r>
              <w:t xml:space="preserve"> </w:t>
            </w:r>
          </w:p>
          <w:p w14:paraId="42544C8A" w14:textId="77777777" w:rsidR="00C35C31" w:rsidRDefault="00000000">
            <w:pPr>
              <w:pStyle w:val="CodeLine"/>
              <w:keepLines/>
            </w:pPr>
            <w:r>
              <w:t xml:space="preserve"> </w:t>
            </w:r>
          </w:p>
          <w:p w14:paraId="370931AF" w14:textId="77777777" w:rsidR="00C35C31" w:rsidRDefault="00000000">
            <w:pPr>
              <w:pStyle w:val="CodeLine"/>
              <w:keepLines/>
            </w:pPr>
            <w:r>
              <w:t># ------------------------------</w:t>
            </w:r>
          </w:p>
          <w:p w14:paraId="76C3E176" w14:textId="77777777" w:rsidR="00C35C31" w:rsidRDefault="00000000">
            <w:pPr>
              <w:pStyle w:val="CodeLine"/>
              <w:keepLines/>
            </w:pPr>
            <w:r>
              <w:t># 1. 멘토 데이터</w:t>
            </w:r>
          </w:p>
          <w:p w14:paraId="53AD525E" w14:textId="77777777" w:rsidR="00C35C31" w:rsidRDefault="00000000">
            <w:pPr>
              <w:pStyle w:val="CodeLine"/>
              <w:keepLines/>
            </w:pPr>
            <w:r>
              <w:t># ------------------------------</w:t>
            </w:r>
          </w:p>
          <w:p w14:paraId="3B3DCC92" w14:textId="77777777" w:rsidR="00C35C31" w:rsidRDefault="00000000">
            <w:pPr>
              <w:pStyle w:val="CodeLine"/>
              <w:keepLines/>
            </w:pPr>
            <w:r>
              <w:t>mentors = [</w:t>
            </w:r>
          </w:p>
          <w:p w14:paraId="4CDDD082" w14:textId="77777777" w:rsidR="00C35C31" w:rsidRDefault="00000000">
            <w:pPr>
              <w:pStyle w:val="CodeLine"/>
              <w:keepLines/>
            </w:pPr>
            <w:r>
              <w:t xml:space="preserve">    {</w:t>
            </w:r>
          </w:p>
          <w:p w14:paraId="7494F266" w14:textId="77777777" w:rsidR="00C35C31" w:rsidRDefault="00000000">
            <w:pPr>
              <w:pStyle w:val="CodeLine"/>
              <w:keepLines/>
            </w:pPr>
            <w:r>
              <w:t xml:space="preserve">        "name": "김민수",</w:t>
            </w:r>
          </w:p>
          <w:p w14:paraId="112437D5" w14:textId="77777777" w:rsidR="00C35C31" w:rsidRDefault="00000000">
            <w:pPr>
              <w:pStyle w:val="CodeLine"/>
              <w:keepLines/>
            </w:pPr>
            <w:r>
              <w:t xml:space="preserve">        "fields": ["Python", "AI"],</w:t>
            </w:r>
          </w:p>
          <w:p w14:paraId="357E94C3" w14:textId="77777777" w:rsidR="00C35C31" w:rsidRDefault="00000000">
            <w:pPr>
              <w:pStyle w:val="CodeLine"/>
              <w:keepLines/>
            </w:pPr>
            <w:r>
              <w:t xml:space="preserve">        "days": ["토", "일"],</w:t>
            </w:r>
          </w:p>
          <w:p w14:paraId="541DC106" w14:textId="77777777" w:rsidR="00C35C31" w:rsidRDefault="00000000">
            <w:pPr>
              <w:pStyle w:val="CodeLine"/>
              <w:keepLines/>
            </w:pPr>
            <w:r>
              <w:t xml:space="preserve">        "levels": ["초급", "중급"],</w:t>
            </w:r>
          </w:p>
          <w:p w14:paraId="1482E843" w14:textId="77777777" w:rsidR="00C35C31" w:rsidRDefault="00000000">
            <w:pPr>
              <w:pStyle w:val="CodeLine"/>
              <w:keepLines/>
            </w:pPr>
            <w:r>
              <w:t xml:space="preserve">        "method": "온라인"</w:t>
            </w:r>
          </w:p>
          <w:p w14:paraId="7D150716" w14:textId="77777777" w:rsidR="00C35C31" w:rsidRDefault="00000000">
            <w:pPr>
              <w:pStyle w:val="CodeLine"/>
              <w:keepLines/>
            </w:pPr>
            <w:r>
              <w:t xml:space="preserve">    },</w:t>
            </w:r>
          </w:p>
          <w:p w14:paraId="2ABDD267" w14:textId="77777777" w:rsidR="00C35C31" w:rsidRDefault="00000000">
            <w:pPr>
              <w:pStyle w:val="CodeLine"/>
              <w:keepLines/>
            </w:pPr>
            <w:r>
              <w:t xml:space="preserve">    {</w:t>
            </w:r>
          </w:p>
          <w:p w14:paraId="4F3D7330" w14:textId="77777777" w:rsidR="00C35C31" w:rsidRDefault="00000000">
            <w:pPr>
              <w:pStyle w:val="CodeLine"/>
              <w:keepLines/>
            </w:pPr>
            <w:r>
              <w:t xml:space="preserve">        "name": "이서연",</w:t>
            </w:r>
          </w:p>
          <w:p w14:paraId="0378D401" w14:textId="77777777" w:rsidR="00C35C31" w:rsidRDefault="00000000">
            <w:pPr>
              <w:pStyle w:val="CodeLine"/>
              <w:keepLines/>
            </w:pPr>
            <w:r>
              <w:t xml:space="preserve">        "fields": ["C", "Python"],</w:t>
            </w:r>
          </w:p>
          <w:p w14:paraId="4D69DC7D" w14:textId="77777777" w:rsidR="00C35C31" w:rsidRDefault="00000000">
            <w:pPr>
              <w:pStyle w:val="CodeLine"/>
              <w:keepLines/>
            </w:pPr>
            <w:r>
              <w:t xml:space="preserve">        "days": ["수", "토"],</w:t>
            </w:r>
          </w:p>
          <w:p w14:paraId="713C951A" w14:textId="77777777" w:rsidR="00C35C31" w:rsidRDefault="00000000">
            <w:pPr>
              <w:pStyle w:val="CodeLine"/>
              <w:keepLines/>
            </w:pPr>
            <w:r>
              <w:t xml:space="preserve">        "levels": ["초급"],</w:t>
            </w:r>
          </w:p>
          <w:p w14:paraId="3C3103A7" w14:textId="77777777" w:rsidR="00C35C31" w:rsidRDefault="00000000">
            <w:pPr>
              <w:pStyle w:val="CodeLine"/>
              <w:keepLines/>
            </w:pPr>
            <w:r>
              <w:t xml:space="preserve">        "method": "오프라인"</w:t>
            </w:r>
          </w:p>
          <w:p w14:paraId="3F65E53A" w14:textId="77777777" w:rsidR="00C35C31" w:rsidRDefault="00000000">
            <w:pPr>
              <w:pStyle w:val="CodeLine"/>
              <w:keepLines/>
            </w:pPr>
            <w:r>
              <w:t xml:space="preserve">    },</w:t>
            </w:r>
          </w:p>
        </w:tc>
      </w:tr>
    </w:tbl>
    <w:p w14:paraId="7D7FEE9E" w14:textId="77777777" w:rsidR="00C35C31" w:rsidRDefault="00C35C31">
      <w:pPr>
        <w:spacing w:after="20"/>
      </w:pPr>
    </w:p>
    <w:p w14:paraId="2FF22FAA" w14:textId="77777777" w:rsidR="00C35C31" w:rsidRDefault="00000000">
      <w:pPr>
        <w:pStyle w:val="SmallNote"/>
        <w:keepNext/>
      </w:pPr>
      <w:r>
        <w:rPr>
          <w:b/>
        </w:rPr>
        <w:t>완성 코드 2/11</w:t>
      </w:r>
    </w:p>
    <w:tbl>
      <w:tblPr>
        <w:tblW w:w="0" w:type="auto"/>
        <w:jc w:val="center"/>
        <w:tblLook w:val="04A0" w:firstRow="1" w:lastRow="0" w:firstColumn="1" w:lastColumn="0" w:noHBand="0" w:noVBand="1"/>
      </w:tblPr>
      <w:tblGrid>
        <w:gridCol w:w="9972"/>
      </w:tblGrid>
      <w:tr w:rsidR="00C35C31" w14:paraId="5197248C"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791B67CB" w14:textId="77777777" w:rsidR="00C35C31" w:rsidRDefault="00000000">
            <w:pPr>
              <w:pStyle w:val="CodeLine"/>
              <w:keepLines/>
            </w:pPr>
            <w:r>
              <w:t xml:space="preserve">    {</w:t>
            </w:r>
          </w:p>
          <w:p w14:paraId="2B69CB30" w14:textId="77777777" w:rsidR="00C35C31" w:rsidRDefault="00000000">
            <w:pPr>
              <w:pStyle w:val="CodeLine"/>
              <w:keepLines/>
            </w:pPr>
            <w:r>
              <w:t xml:space="preserve">        "name": "박지훈",</w:t>
            </w:r>
          </w:p>
          <w:p w14:paraId="14A4AE68" w14:textId="77777777" w:rsidR="00C35C31" w:rsidRDefault="00000000">
            <w:pPr>
              <w:pStyle w:val="CodeLine"/>
              <w:keepLines/>
            </w:pPr>
            <w:r>
              <w:t xml:space="preserve">        "fields": ["AI", "Data"],</w:t>
            </w:r>
          </w:p>
          <w:p w14:paraId="0CC38794" w14:textId="77777777" w:rsidR="00C35C31" w:rsidRDefault="00000000">
            <w:pPr>
              <w:pStyle w:val="CodeLine"/>
              <w:keepLines/>
            </w:pPr>
            <w:r>
              <w:t xml:space="preserve">        "days": ["금", "토", "일"],</w:t>
            </w:r>
          </w:p>
          <w:p w14:paraId="4434EA4B" w14:textId="77777777" w:rsidR="00C35C31" w:rsidRDefault="00000000">
            <w:pPr>
              <w:pStyle w:val="CodeLine"/>
              <w:keepLines/>
            </w:pPr>
            <w:r>
              <w:t xml:space="preserve">        "levels": ["초급", "중급", "고급"],</w:t>
            </w:r>
          </w:p>
          <w:p w14:paraId="3D0D1B8F" w14:textId="77777777" w:rsidR="00C35C31" w:rsidRDefault="00000000">
            <w:pPr>
              <w:pStyle w:val="CodeLine"/>
              <w:keepLines/>
            </w:pPr>
            <w:r>
              <w:t xml:space="preserve">        "method": "온라인"</w:t>
            </w:r>
          </w:p>
          <w:p w14:paraId="3AE70E66" w14:textId="77777777" w:rsidR="00C35C31" w:rsidRDefault="00000000">
            <w:pPr>
              <w:pStyle w:val="CodeLine"/>
              <w:keepLines/>
            </w:pPr>
            <w:r>
              <w:t xml:space="preserve">    },</w:t>
            </w:r>
          </w:p>
          <w:p w14:paraId="4D20238A" w14:textId="77777777" w:rsidR="00C35C31" w:rsidRDefault="00000000">
            <w:pPr>
              <w:pStyle w:val="CodeLine"/>
              <w:keepLines/>
            </w:pPr>
            <w:r>
              <w:t xml:space="preserve">    {</w:t>
            </w:r>
          </w:p>
          <w:p w14:paraId="65003FB8" w14:textId="77777777" w:rsidR="00C35C31" w:rsidRDefault="00000000">
            <w:pPr>
              <w:pStyle w:val="CodeLine"/>
              <w:keepLines/>
            </w:pPr>
            <w:r>
              <w:t xml:space="preserve">        "name": "최유진",</w:t>
            </w:r>
          </w:p>
          <w:p w14:paraId="559966D6" w14:textId="77777777" w:rsidR="00C35C31" w:rsidRDefault="00000000">
            <w:pPr>
              <w:pStyle w:val="CodeLine"/>
              <w:keepLines/>
            </w:pPr>
            <w:r>
              <w:t xml:space="preserve">        "fields": ["Web", "Python"],</w:t>
            </w:r>
          </w:p>
          <w:p w14:paraId="790AF648" w14:textId="77777777" w:rsidR="00C35C31" w:rsidRDefault="00000000">
            <w:pPr>
              <w:pStyle w:val="CodeLine"/>
              <w:keepLines/>
            </w:pPr>
            <w:r>
              <w:t xml:space="preserve">        "days": ["화", "목", "토"],</w:t>
            </w:r>
          </w:p>
          <w:p w14:paraId="3497207E" w14:textId="77777777" w:rsidR="00C35C31" w:rsidRDefault="00000000">
            <w:pPr>
              <w:pStyle w:val="CodeLine"/>
              <w:keepLines/>
            </w:pPr>
            <w:r>
              <w:t xml:space="preserve">        "levels": ["초급", "중급"],</w:t>
            </w:r>
          </w:p>
          <w:p w14:paraId="24C650D3" w14:textId="77777777" w:rsidR="00C35C31" w:rsidRDefault="00000000">
            <w:pPr>
              <w:pStyle w:val="CodeLine"/>
              <w:keepLines/>
            </w:pPr>
            <w:r>
              <w:t xml:space="preserve">        "method": "오프라인"</w:t>
            </w:r>
          </w:p>
          <w:p w14:paraId="67177A54" w14:textId="77777777" w:rsidR="00C35C31" w:rsidRDefault="00000000">
            <w:pPr>
              <w:pStyle w:val="CodeLine"/>
              <w:keepLines/>
            </w:pPr>
            <w:r>
              <w:t xml:space="preserve">    },</w:t>
            </w:r>
          </w:p>
          <w:p w14:paraId="0ABCD3E4" w14:textId="77777777" w:rsidR="00C35C31" w:rsidRDefault="00000000">
            <w:pPr>
              <w:pStyle w:val="CodeLine"/>
              <w:keepLines/>
            </w:pPr>
            <w:r>
              <w:t xml:space="preserve">    {</w:t>
            </w:r>
          </w:p>
          <w:p w14:paraId="09199079" w14:textId="77777777" w:rsidR="00C35C31" w:rsidRDefault="00000000">
            <w:pPr>
              <w:pStyle w:val="CodeLine"/>
              <w:keepLines/>
            </w:pPr>
            <w:r>
              <w:t xml:space="preserve">        "name": "정도윤",</w:t>
            </w:r>
          </w:p>
          <w:p w14:paraId="34C81FBD" w14:textId="77777777" w:rsidR="00C35C31" w:rsidRDefault="00000000">
            <w:pPr>
              <w:pStyle w:val="CodeLine"/>
              <w:keepLines/>
            </w:pPr>
            <w:r>
              <w:t xml:space="preserve">        "fields": ["C", "Web"],</w:t>
            </w:r>
          </w:p>
          <w:p w14:paraId="7C766ED2" w14:textId="77777777" w:rsidR="00C35C31" w:rsidRDefault="00000000">
            <w:pPr>
              <w:pStyle w:val="CodeLine"/>
              <w:keepLines/>
            </w:pPr>
            <w:r>
              <w:t xml:space="preserve">        "days": ["월", "수", "금"],</w:t>
            </w:r>
          </w:p>
          <w:p w14:paraId="66867455" w14:textId="77777777" w:rsidR="00C35C31" w:rsidRDefault="00000000">
            <w:pPr>
              <w:pStyle w:val="CodeLine"/>
              <w:keepLines/>
            </w:pPr>
            <w:r>
              <w:t xml:space="preserve">        "levels": ["중급", "고급"],</w:t>
            </w:r>
          </w:p>
          <w:p w14:paraId="4F29DF6F" w14:textId="77777777" w:rsidR="00C35C31" w:rsidRDefault="00000000">
            <w:pPr>
              <w:pStyle w:val="CodeLine"/>
              <w:keepLines/>
            </w:pPr>
            <w:r>
              <w:t xml:space="preserve">        "method": "온라인"</w:t>
            </w:r>
          </w:p>
          <w:p w14:paraId="146D7726" w14:textId="77777777" w:rsidR="00C35C31" w:rsidRDefault="00000000">
            <w:pPr>
              <w:pStyle w:val="CodeLine"/>
              <w:keepLines/>
            </w:pPr>
            <w:r>
              <w:t xml:space="preserve">    }</w:t>
            </w:r>
          </w:p>
          <w:p w14:paraId="4680ADC4" w14:textId="77777777" w:rsidR="00C35C31" w:rsidRDefault="00000000">
            <w:pPr>
              <w:pStyle w:val="CodeLine"/>
              <w:keepLines/>
            </w:pPr>
            <w:r>
              <w:t>]</w:t>
            </w:r>
          </w:p>
        </w:tc>
      </w:tr>
    </w:tbl>
    <w:p w14:paraId="2E6201BA" w14:textId="77777777" w:rsidR="00C35C31" w:rsidRDefault="00C35C31">
      <w:pPr>
        <w:spacing w:after="20"/>
      </w:pPr>
    </w:p>
    <w:p w14:paraId="00E90182" w14:textId="77777777" w:rsidR="00C35C31" w:rsidRDefault="00000000">
      <w:pPr>
        <w:pStyle w:val="SmallNote"/>
        <w:keepNext/>
      </w:pPr>
      <w:r>
        <w:rPr>
          <w:b/>
        </w:rPr>
        <w:lastRenderedPageBreak/>
        <w:t>완성 코드 3/11</w:t>
      </w:r>
    </w:p>
    <w:tbl>
      <w:tblPr>
        <w:tblW w:w="0" w:type="auto"/>
        <w:jc w:val="center"/>
        <w:tblLook w:val="04A0" w:firstRow="1" w:lastRow="0" w:firstColumn="1" w:lastColumn="0" w:noHBand="0" w:noVBand="1"/>
      </w:tblPr>
      <w:tblGrid>
        <w:gridCol w:w="9972"/>
      </w:tblGrid>
      <w:tr w:rsidR="00C35C31" w14:paraId="6262D95A"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05EB8FE7" w14:textId="77777777" w:rsidR="00C35C31" w:rsidRDefault="00000000">
            <w:pPr>
              <w:pStyle w:val="CodeLine"/>
              <w:keepLines/>
            </w:pPr>
            <w:r>
              <w:t>WEIGHTS = {</w:t>
            </w:r>
          </w:p>
          <w:p w14:paraId="38FC42D2" w14:textId="77777777" w:rsidR="00C35C31" w:rsidRDefault="00000000">
            <w:pPr>
              <w:pStyle w:val="CodeLine"/>
              <w:keepLines/>
            </w:pPr>
            <w:r>
              <w:t xml:space="preserve">    "field": 40,</w:t>
            </w:r>
          </w:p>
          <w:p w14:paraId="409C5694" w14:textId="77777777" w:rsidR="00C35C31" w:rsidRDefault="00000000">
            <w:pPr>
              <w:pStyle w:val="CodeLine"/>
              <w:keepLines/>
            </w:pPr>
            <w:r>
              <w:t xml:space="preserve">    "day": 30,</w:t>
            </w:r>
          </w:p>
          <w:p w14:paraId="48B22FA7" w14:textId="77777777" w:rsidR="00C35C31" w:rsidRDefault="00000000">
            <w:pPr>
              <w:pStyle w:val="CodeLine"/>
              <w:keepLines/>
            </w:pPr>
            <w:r>
              <w:t xml:space="preserve">    "level": 20,</w:t>
            </w:r>
          </w:p>
          <w:p w14:paraId="76DAE2DF" w14:textId="77777777" w:rsidR="00C35C31" w:rsidRDefault="00000000">
            <w:pPr>
              <w:pStyle w:val="CodeLine"/>
              <w:keepLines/>
            </w:pPr>
            <w:r>
              <w:t xml:space="preserve">    "method": 10</w:t>
            </w:r>
          </w:p>
          <w:p w14:paraId="463E709C" w14:textId="77777777" w:rsidR="00C35C31" w:rsidRDefault="00000000">
            <w:pPr>
              <w:pStyle w:val="CodeLine"/>
              <w:keepLines/>
            </w:pPr>
            <w:r>
              <w:t>}</w:t>
            </w:r>
          </w:p>
          <w:p w14:paraId="6472E437" w14:textId="77777777" w:rsidR="00C35C31" w:rsidRDefault="00000000">
            <w:pPr>
              <w:pStyle w:val="CodeLine"/>
              <w:keepLines/>
            </w:pPr>
            <w:r>
              <w:t xml:space="preserve"> </w:t>
            </w:r>
          </w:p>
          <w:p w14:paraId="26AA0020" w14:textId="77777777" w:rsidR="00C35C31" w:rsidRDefault="00000000">
            <w:pPr>
              <w:pStyle w:val="CodeLine"/>
              <w:keepLines/>
            </w:pPr>
            <w:r>
              <w:t xml:space="preserve"> </w:t>
            </w:r>
          </w:p>
          <w:p w14:paraId="62D3A5E9" w14:textId="77777777" w:rsidR="00C35C31" w:rsidRDefault="00000000">
            <w:pPr>
              <w:pStyle w:val="CodeLine"/>
              <w:keepLines/>
            </w:pPr>
            <w:r>
              <w:t># ------------------------------</w:t>
            </w:r>
          </w:p>
          <w:p w14:paraId="6C90D720" w14:textId="77777777" w:rsidR="00C35C31" w:rsidRDefault="00000000">
            <w:pPr>
              <w:pStyle w:val="CodeLine"/>
              <w:keepLines/>
            </w:pPr>
            <w:r>
              <w:t># 2. 멘토 한 명의 점수 계산</w:t>
            </w:r>
          </w:p>
          <w:p w14:paraId="0B99CDA8" w14:textId="77777777" w:rsidR="00C35C31" w:rsidRDefault="00000000">
            <w:pPr>
              <w:pStyle w:val="CodeLine"/>
              <w:keepLines/>
            </w:pPr>
            <w:r>
              <w:t># ------------------------------</w:t>
            </w:r>
          </w:p>
          <w:p w14:paraId="26735038" w14:textId="77777777" w:rsidR="00C35C31" w:rsidRDefault="00000000">
            <w:pPr>
              <w:pStyle w:val="CodeLine"/>
              <w:keepLines/>
            </w:pPr>
            <w:r>
              <w:t>def calculate_score(mentor, mentee):</w:t>
            </w:r>
          </w:p>
          <w:p w14:paraId="30D931F0" w14:textId="77777777" w:rsidR="00C35C31" w:rsidRDefault="00000000">
            <w:pPr>
              <w:pStyle w:val="CodeLine"/>
              <w:keepLines/>
            </w:pPr>
            <w:r>
              <w:t xml:space="preserve">    score = 0</w:t>
            </w:r>
          </w:p>
          <w:p w14:paraId="175D8381" w14:textId="77777777" w:rsidR="00C35C31" w:rsidRDefault="00000000">
            <w:pPr>
              <w:pStyle w:val="CodeLine"/>
              <w:keepLines/>
            </w:pPr>
            <w:r>
              <w:t xml:space="preserve">    reasons = []</w:t>
            </w:r>
          </w:p>
          <w:p w14:paraId="798AB1FE" w14:textId="77777777" w:rsidR="00C35C31" w:rsidRDefault="00000000">
            <w:pPr>
              <w:pStyle w:val="CodeLine"/>
              <w:keepLines/>
            </w:pPr>
            <w:r>
              <w:t xml:space="preserve"> </w:t>
            </w:r>
          </w:p>
          <w:p w14:paraId="58DB5E13" w14:textId="77777777" w:rsidR="00C35C31" w:rsidRDefault="00000000">
            <w:pPr>
              <w:pStyle w:val="CodeLine"/>
              <w:keepLines/>
            </w:pPr>
            <w:r>
              <w:t xml:space="preserve">    common_fields = set(mentee["fields"]) &amp; set(mentor["fields"])</w:t>
            </w:r>
          </w:p>
          <w:p w14:paraId="72B4E208" w14:textId="77777777" w:rsidR="00C35C31" w:rsidRDefault="00000000">
            <w:pPr>
              <w:pStyle w:val="CodeLine"/>
              <w:keepLines/>
            </w:pPr>
            <w:r>
              <w:t xml:space="preserve"> </w:t>
            </w:r>
          </w:p>
          <w:p w14:paraId="205032A9" w14:textId="77777777" w:rsidR="00C35C31" w:rsidRDefault="00000000">
            <w:pPr>
              <w:pStyle w:val="CodeLine"/>
              <w:keepLines/>
              <w:rPr>
                <w:lang w:eastAsia="ko-KR"/>
              </w:rPr>
            </w:pPr>
            <w:r>
              <w:t xml:space="preserve">    </w:t>
            </w:r>
            <w:r>
              <w:rPr>
                <w:lang w:eastAsia="ko-KR"/>
              </w:rPr>
              <w:t># 관심 분야는 반드시 하나 이상 일치해야 한다.</w:t>
            </w:r>
          </w:p>
          <w:p w14:paraId="3FB44AA5" w14:textId="77777777" w:rsidR="00C35C31" w:rsidRDefault="00000000">
            <w:pPr>
              <w:pStyle w:val="CodeLine"/>
              <w:keepLines/>
            </w:pPr>
            <w:r>
              <w:rPr>
                <w:lang w:eastAsia="ko-KR"/>
              </w:rPr>
              <w:t xml:space="preserve">    </w:t>
            </w:r>
            <w:r>
              <w:t xml:space="preserve">if not </w:t>
            </w:r>
            <w:proofErr w:type="spellStart"/>
            <w:r>
              <w:t>common_fields</w:t>
            </w:r>
            <w:proofErr w:type="spellEnd"/>
            <w:r>
              <w:t>:</w:t>
            </w:r>
          </w:p>
          <w:p w14:paraId="02A08033" w14:textId="77777777" w:rsidR="00C35C31" w:rsidRDefault="00000000">
            <w:pPr>
              <w:pStyle w:val="CodeLine"/>
              <w:keepLines/>
            </w:pPr>
            <w:r>
              <w:t xml:space="preserve">        return 0, ["관심 분야가 일치하지 않아 추천 대상에서 제외"]</w:t>
            </w:r>
          </w:p>
        </w:tc>
      </w:tr>
    </w:tbl>
    <w:p w14:paraId="05392DB7" w14:textId="77777777" w:rsidR="00C35C31" w:rsidRDefault="00C35C31">
      <w:pPr>
        <w:spacing w:after="20"/>
      </w:pPr>
    </w:p>
    <w:p w14:paraId="7D9B6BB1" w14:textId="77777777" w:rsidR="00C35C31" w:rsidRDefault="00000000">
      <w:pPr>
        <w:pStyle w:val="SmallNote"/>
        <w:keepNext/>
      </w:pPr>
      <w:r>
        <w:rPr>
          <w:b/>
        </w:rPr>
        <w:t>완성 코드 4/11</w:t>
      </w:r>
    </w:p>
    <w:tbl>
      <w:tblPr>
        <w:tblW w:w="0" w:type="auto"/>
        <w:jc w:val="center"/>
        <w:tblLook w:val="04A0" w:firstRow="1" w:lastRow="0" w:firstColumn="1" w:lastColumn="0" w:noHBand="0" w:noVBand="1"/>
      </w:tblPr>
      <w:tblGrid>
        <w:gridCol w:w="9972"/>
      </w:tblGrid>
      <w:tr w:rsidR="00C35C31" w14:paraId="74ABFBA2"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4E7F5791" w14:textId="77777777" w:rsidR="00C35C31" w:rsidRDefault="00000000">
            <w:pPr>
              <w:pStyle w:val="CodeLine"/>
              <w:keepLines/>
            </w:pPr>
            <w:r>
              <w:t xml:space="preserve">    field_score = (</w:t>
            </w:r>
          </w:p>
          <w:p w14:paraId="064F2FAB" w14:textId="77777777" w:rsidR="00C35C31" w:rsidRDefault="00000000">
            <w:pPr>
              <w:pStyle w:val="CodeLine"/>
              <w:keepLines/>
            </w:pPr>
            <w:r>
              <w:t xml:space="preserve">        len(common_fields) / len(mentee["fields"])</w:t>
            </w:r>
          </w:p>
          <w:p w14:paraId="26E46C5E" w14:textId="77777777" w:rsidR="00C35C31" w:rsidRDefault="00000000">
            <w:pPr>
              <w:pStyle w:val="CodeLine"/>
              <w:keepLines/>
            </w:pPr>
            <w:r>
              <w:t xml:space="preserve">    ) * WEIGHTS["field"]</w:t>
            </w:r>
          </w:p>
          <w:p w14:paraId="241E234C" w14:textId="77777777" w:rsidR="00C35C31" w:rsidRDefault="00000000">
            <w:pPr>
              <w:pStyle w:val="CodeLine"/>
              <w:keepLines/>
            </w:pPr>
            <w:r>
              <w:t xml:space="preserve">    score += field_score</w:t>
            </w:r>
          </w:p>
          <w:p w14:paraId="333CE996" w14:textId="77777777" w:rsidR="00C35C31" w:rsidRDefault="00000000">
            <w:pPr>
              <w:pStyle w:val="CodeLine"/>
              <w:keepLines/>
            </w:pPr>
            <w:r>
              <w:t xml:space="preserve">    reasons.append(</w:t>
            </w:r>
          </w:p>
          <w:p w14:paraId="42D9E434" w14:textId="77777777" w:rsidR="00C35C31" w:rsidRDefault="00000000">
            <w:pPr>
              <w:pStyle w:val="CodeLine"/>
              <w:keepLines/>
            </w:pPr>
            <w:r>
              <w:t xml:space="preserve">        f"관심 분야 {', '.join(sorted(common_fields))} 일치: "</w:t>
            </w:r>
          </w:p>
          <w:p w14:paraId="3C146805" w14:textId="77777777" w:rsidR="00C35C31" w:rsidRDefault="00000000">
            <w:pPr>
              <w:pStyle w:val="CodeLine"/>
              <w:keepLines/>
            </w:pPr>
            <w:r>
              <w:t xml:space="preserve">        f"+{field_score:.1f}점"</w:t>
            </w:r>
          </w:p>
          <w:p w14:paraId="75E76C71" w14:textId="77777777" w:rsidR="00C35C31" w:rsidRDefault="00000000">
            <w:pPr>
              <w:pStyle w:val="CodeLine"/>
              <w:keepLines/>
            </w:pPr>
            <w:r>
              <w:t xml:space="preserve">    )</w:t>
            </w:r>
          </w:p>
          <w:p w14:paraId="4A382914" w14:textId="77777777" w:rsidR="00C35C31" w:rsidRDefault="00000000">
            <w:pPr>
              <w:pStyle w:val="CodeLine"/>
              <w:keepLines/>
            </w:pPr>
            <w:r>
              <w:t xml:space="preserve"> </w:t>
            </w:r>
          </w:p>
          <w:p w14:paraId="678CD22F" w14:textId="77777777" w:rsidR="00C35C31" w:rsidRDefault="00000000">
            <w:pPr>
              <w:pStyle w:val="CodeLine"/>
              <w:keepLines/>
            </w:pPr>
            <w:r>
              <w:t xml:space="preserve">    common_days = set(mentee["days"]) &amp; set(mentor["days"])</w:t>
            </w:r>
          </w:p>
          <w:p w14:paraId="206840D3" w14:textId="77777777" w:rsidR="00C35C31" w:rsidRDefault="00000000">
            <w:pPr>
              <w:pStyle w:val="CodeLine"/>
              <w:keepLines/>
            </w:pPr>
            <w:r>
              <w:t xml:space="preserve">    day_score = (</w:t>
            </w:r>
          </w:p>
          <w:p w14:paraId="5A8B99C5" w14:textId="77777777" w:rsidR="00C35C31" w:rsidRDefault="00000000">
            <w:pPr>
              <w:pStyle w:val="CodeLine"/>
              <w:keepLines/>
            </w:pPr>
            <w:r>
              <w:t xml:space="preserve">        len(common_days) / len(mentee["days"])</w:t>
            </w:r>
          </w:p>
          <w:p w14:paraId="38970078" w14:textId="77777777" w:rsidR="00C35C31" w:rsidRDefault="00000000">
            <w:pPr>
              <w:pStyle w:val="CodeLine"/>
              <w:keepLines/>
            </w:pPr>
            <w:r>
              <w:t xml:space="preserve">    ) * WEIGHTS["day"]</w:t>
            </w:r>
          </w:p>
          <w:p w14:paraId="13F9D6A2" w14:textId="77777777" w:rsidR="00C35C31" w:rsidRDefault="00000000">
            <w:pPr>
              <w:pStyle w:val="CodeLine"/>
              <w:keepLines/>
            </w:pPr>
            <w:r>
              <w:t xml:space="preserve">    score += day_score</w:t>
            </w:r>
          </w:p>
          <w:p w14:paraId="72ABD2ED" w14:textId="77777777" w:rsidR="00C35C31" w:rsidRDefault="00000000">
            <w:pPr>
              <w:pStyle w:val="CodeLine"/>
              <w:keepLines/>
            </w:pPr>
            <w:r>
              <w:t xml:space="preserve"> </w:t>
            </w:r>
          </w:p>
          <w:p w14:paraId="44C7B247" w14:textId="77777777" w:rsidR="00C35C31" w:rsidRDefault="00000000">
            <w:pPr>
              <w:pStyle w:val="CodeLine"/>
              <w:keepLines/>
            </w:pPr>
            <w:r>
              <w:t xml:space="preserve">    if common_days:</w:t>
            </w:r>
          </w:p>
          <w:p w14:paraId="3C0F2216" w14:textId="77777777" w:rsidR="00C35C31" w:rsidRDefault="00000000">
            <w:pPr>
              <w:pStyle w:val="CodeLine"/>
              <w:keepLines/>
            </w:pPr>
            <w:r>
              <w:t xml:space="preserve">        reasons.append(</w:t>
            </w:r>
          </w:p>
          <w:p w14:paraId="2B9B8D18" w14:textId="77777777" w:rsidR="00C35C31" w:rsidRDefault="00000000">
            <w:pPr>
              <w:pStyle w:val="CodeLine"/>
              <w:keepLines/>
            </w:pPr>
            <w:r>
              <w:t xml:space="preserve">            f"가능 요일 {', '.join(sorted(common_days))} 일치: "</w:t>
            </w:r>
          </w:p>
          <w:p w14:paraId="0980A92A" w14:textId="77777777" w:rsidR="00C35C31" w:rsidRDefault="00000000">
            <w:pPr>
              <w:pStyle w:val="CodeLine"/>
              <w:keepLines/>
            </w:pPr>
            <w:r>
              <w:t xml:space="preserve">            f"+{day_score:.1f}점"</w:t>
            </w:r>
          </w:p>
          <w:p w14:paraId="27E662C3" w14:textId="77777777" w:rsidR="00C35C31" w:rsidRDefault="00000000">
            <w:pPr>
              <w:pStyle w:val="CodeLine"/>
              <w:keepLines/>
            </w:pPr>
            <w:r>
              <w:t xml:space="preserve">        )</w:t>
            </w:r>
          </w:p>
          <w:p w14:paraId="4C6796A6" w14:textId="77777777" w:rsidR="00C35C31" w:rsidRDefault="00000000">
            <w:pPr>
              <w:pStyle w:val="CodeLine"/>
              <w:keepLines/>
            </w:pPr>
            <w:r>
              <w:t xml:space="preserve">    else:</w:t>
            </w:r>
          </w:p>
          <w:p w14:paraId="3D0B46E8" w14:textId="77777777" w:rsidR="00C35C31" w:rsidRDefault="00000000">
            <w:pPr>
              <w:pStyle w:val="CodeLine"/>
              <w:keepLines/>
            </w:pPr>
            <w:r>
              <w:t xml:space="preserve">        reasons.append("가능 요일 일치 없음: +0점")</w:t>
            </w:r>
          </w:p>
        </w:tc>
      </w:tr>
    </w:tbl>
    <w:p w14:paraId="04E16F64" w14:textId="77777777" w:rsidR="00C35C31" w:rsidRDefault="00C35C31">
      <w:pPr>
        <w:spacing w:after="20"/>
      </w:pPr>
    </w:p>
    <w:p w14:paraId="577AF46B" w14:textId="77777777" w:rsidR="00C35C31" w:rsidRDefault="00000000">
      <w:pPr>
        <w:pStyle w:val="SmallNote"/>
        <w:keepNext/>
      </w:pPr>
      <w:r>
        <w:rPr>
          <w:b/>
        </w:rPr>
        <w:lastRenderedPageBreak/>
        <w:t>완성 코드 5/11</w:t>
      </w:r>
    </w:p>
    <w:tbl>
      <w:tblPr>
        <w:tblW w:w="0" w:type="auto"/>
        <w:jc w:val="center"/>
        <w:tblLook w:val="04A0" w:firstRow="1" w:lastRow="0" w:firstColumn="1" w:lastColumn="0" w:noHBand="0" w:noVBand="1"/>
      </w:tblPr>
      <w:tblGrid>
        <w:gridCol w:w="9972"/>
      </w:tblGrid>
      <w:tr w:rsidR="00C35C31" w14:paraId="6205BB41"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22FF8357" w14:textId="77777777" w:rsidR="00C35C31" w:rsidRDefault="00000000">
            <w:pPr>
              <w:pStyle w:val="CodeLine"/>
              <w:keepLines/>
            </w:pPr>
            <w:r>
              <w:t xml:space="preserve">    if mentee["level"] in mentor["levels"]:</w:t>
            </w:r>
          </w:p>
          <w:p w14:paraId="3F5E6B9C" w14:textId="77777777" w:rsidR="00C35C31" w:rsidRDefault="00000000">
            <w:pPr>
              <w:pStyle w:val="CodeLine"/>
              <w:keepLines/>
            </w:pPr>
            <w:r>
              <w:t xml:space="preserve">        score += WEIGHTS["level"]</w:t>
            </w:r>
          </w:p>
          <w:p w14:paraId="245312B2" w14:textId="77777777" w:rsidR="00C35C31" w:rsidRDefault="00000000">
            <w:pPr>
              <w:pStyle w:val="CodeLine"/>
              <w:keepLines/>
            </w:pPr>
            <w:r>
              <w:t xml:space="preserve">        reasons.append(</w:t>
            </w:r>
          </w:p>
          <w:p w14:paraId="2200F408" w14:textId="77777777" w:rsidR="00C35C31" w:rsidRDefault="00000000">
            <w:pPr>
              <w:pStyle w:val="CodeLine"/>
              <w:keepLines/>
            </w:pPr>
            <w:r>
              <w:t xml:space="preserve">            f"학습 수준 지도 가능: +{WEIGHTS['level']}점"</w:t>
            </w:r>
          </w:p>
          <w:p w14:paraId="199EA7AE" w14:textId="77777777" w:rsidR="00C35C31" w:rsidRDefault="00000000">
            <w:pPr>
              <w:pStyle w:val="CodeLine"/>
              <w:keepLines/>
            </w:pPr>
            <w:r>
              <w:t xml:space="preserve">        )</w:t>
            </w:r>
          </w:p>
          <w:p w14:paraId="769390B4" w14:textId="77777777" w:rsidR="00C35C31" w:rsidRDefault="00000000">
            <w:pPr>
              <w:pStyle w:val="CodeLine"/>
              <w:keepLines/>
            </w:pPr>
            <w:r>
              <w:t xml:space="preserve">    else:</w:t>
            </w:r>
          </w:p>
          <w:p w14:paraId="16234912" w14:textId="77777777" w:rsidR="00C35C31" w:rsidRDefault="00000000">
            <w:pPr>
              <w:pStyle w:val="CodeLine"/>
              <w:keepLines/>
            </w:pPr>
            <w:r>
              <w:t xml:space="preserve">        reasons.append("학습 수준 불일치: +0점")</w:t>
            </w:r>
          </w:p>
          <w:p w14:paraId="62B6FECB" w14:textId="77777777" w:rsidR="00C35C31" w:rsidRDefault="00000000">
            <w:pPr>
              <w:pStyle w:val="CodeLine"/>
              <w:keepLines/>
            </w:pPr>
            <w:r>
              <w:t xml:space="preserve"> </w:t>
            </w:r>
          </w:p>
          <w:p w14:paraId="2159A7FC" w14:textId="77777777" w:rsidR="00C35C31" w:rsidRDefault="00000000">
            <w:pPr>
              <w:pStyle w:val="CodeLine"/>
              <w:keepLines/>
            </w:pPr>
            <w:r>
              <w:t xml:space="preserve">    if mentee["method"] == mentor["method"]:</w:t>
            </w:r>
          </w:p>
          <w:p w14:paraId="078E3A27" w14:textId="77777777" w:rsidR="00C35C31" w:rsidRDefault="00000000">
            <w:pPr>
              <w:pStyle w:val="CodeLine"/>
              <w:keepLines/>
            </w:pPr>
            <w:r>
              <w:t xml:space="preserve">        score += WEIGHTS["method"]</w:t>
            </w:r>
          </w:p>
          <w:p w14:paraId="7659A835" w14:textId="77777777" w:rsidR="00C35C31" w:rsidRDefault="00000000">
            <w:pPr>
              <w:pStyle w:val="CodeLine"/>
              <w:keepLines/>
            </w:pPr>
            <w:r>
              <w:t xml:space="preserve">        reasons.append(</w:t>
            </w:r>
          </w:p>
          <w:p w14:paraId="6896E260" w14:textId="77777777" w:rsidR="00C35C31" w:rsidRDefault="00000000">
            <w:pPr>
              <w:pStyle w:val="CodeLine"/>
              <w:keepLines/>
            </w:pPr>
            <w:r>
              <w:t xml:space="preserve">            f"멘토링 방식 일치: +{WEIGHTS['method']}점"</w:t>
            </w:r>
          </w:p>
          <w:p w14:paraId="7F777714" w14:textId="77777777" w:rsidR="00C35C31" w:rsidRDefault="00000000">
            <w:pPr>
              <w:pStyle w:val="CodeLine"/>
              <w:keepLines/>
            </w:pPr>
            <w:r>
              <w:t xml:space="preserve">        )</w:t>
            </w:r>
          </w:p>
          <w:p w14:paraId="25204449" w14:textId="77777777" w:rsidR="00C35C31" w:rsidRDefault="00000000">
            <w:pPr>
              <w:pStyle w:val="CodeLine"/>
              <w:keepLines/>
            </w:pPr>
            <w:r>
              <w:t xml:space="preserve">    else:</w:t>
            </w:r>
          </w:p>
          <w:p w14:paraId="61E86E79" w14:textId="77777777" w:rsidR="00C35C31" w:rsidRDefault="00000000">
            <w:pPr>
              <w:pStyle w:val="CodeLine"/>
              <w:keepLines/>
            </w:pPr>
            <w:r>
              <w:t xml:space="preserve">        reasons.append("멘토링 방식 불일치: +0점")</w:t>
            </w:r>
          </w:p>
          <w:p w14:paraId="2CE2FC83" w14:textId="77777777" w:rsidR="00C35C31" w:rsidRDefault="00000000">
            <w:pPr>
              <w:pStyle w:val="CodeLine"/>
              <w:keepLines/>
            </w:pPr>
            <w:r>
              <w:t xml:space="preserve"> </w:t>
            </w:r>
          </w:p>
          <w:p w14:paraId="1AFDFE4A" w14:textId="77777777" w:rsidR="00C35C31" w:rsidRDefault="00000000">
            <w:pPr>
              <w:pStyle w:val="CodeLine"/>
              <w:keepLines/>
            </w:pPr>
            <w:r>
              <w:t xml:space="preserve">    return round(score, 1), reasons</w:t>
            </w:r>
          </w:p>
          <w:p w14:paraId="1D11286A" w14:textId="77777777" w:rsidR="00C35C31" w:rsidRDefault="00000000">
            <w:pPr>
              <w:pStyle w:val="CodeLine"/>
              <w:keepLines/>
            </w:pPr>
            <w:r>
              <w:t xml:space="preserve"> </w:t>
            </w:r>
          </w:p>
          <w:p w14:paraId="36482195" w14:textId="77777777" w:rsidR="00C35C31" w:rsidRDefault="00000000">
            <w:pPr>
              <w:pStyle w:val="CodeLine"/>
              <w:keepLines/>
            </w:pPr>
            <w:r>
              <w:t xml:space="preserve"> </w:t>
            </w:r>
          </w:p>
          <w:p w14:paraId="083D1804" w14:textId="77777777" w:rsidR="00C35C31" w:rsidRDefault="00000000">
            <w:pPr>
              <w:pStyle w:val="CodeLine"/>
              <w:keepLines/>
            </w:pPr>
            <w:r>
              <w:t># ------------------------------</w:t>
            </w:r>
          </w:p>
          <w:p w14:paraId="2ACEFE7D" w14:textId="77777777" w:rsidR="00C35C31" w:rsidRDefault="00000000">
            <w:pPr>
              <w:pStyle w:val="CodeLine"/>
              <w:keepLines/>
            </w:pPr>
            <w:r>
              <w:t># 3. 모든 멘토를 비교해 상위 후보 찾기</w:t>
            </w:r>
          </w:p>
        </w:tc>
      </w:tr>
    </w:tbl>
    <w:p w14:paraId="10ED8F26" w14:textId="77777777" w:rsidR="00C35C31" w:rsidRDefault="00C35C31">
      <w:pPr>
        <w:spacing w:after="20"/>
      </w:pPr>
    </w:p>
    <w:p w14:paraId="049952D1" w14:textId="77777777" w:rsidR="00C35C31" w:rsidRDefault="00000000">
      <w:pPr>
        <w:pStyle w:val="SmallNote"/>
        <w:keepNext/>
      </w:pPr>
      <w:r>
        <w:rPr>
          <w:b/>
        </w:rPr>
        <w:t>완성 코드 6/11</w:t>
      </w:r>
    </w:p>
    <w:tbl>
      <w:tblPr>
        <w:tblW w:w="0" w:type="auto"/>
        <w:jc w:val="center"/>
        <w:tblLook w:val="04A0" w:firstRow="1" w:lastRow="0" w:firstColumn="1" w:lastColumn="0" w:noHBand="0" w:noVBand="1"/>
      </w:tblPr>
      <w:tblGrid>
        <w:gridCol w:w="9972"/>
      </w:tblGrid>
      <w:tr w:rsidR="00C35C31" w14:paraId="2B482F6D"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090ABD46" w14:textId="77777777" w:rsidR="00C35C31" w:rsidRDefault="00000000">
            <w:pPr>
              <w:pStyle w:val="CodeLine"/>
              <w:keepLines/>
            </w:pPr>
            <w:r>
              <w:t># ------------------------------</w:t>
            </w:r>
          </w:p>
          <w:p w14:paraId="7C0BD362" w14:textId="77777777" w:rsidR="00C35C31" w:rsidRDefault="00000000">
            <w:pPr>
              <w:pStyle w:val="CodeLine"/>
              <w:keepLines/>
            </w:pPr>
            <w:r>
              <w:t>def match_mentors(mentors, mentee, top_n=3):</w:t>
            </w:r>
          </w:p>
          <w:p w14:paraId="6CB95634" w14:textId="77777777" w:rsidR="00C35C31" w:rsidRDefault="00000000">
            <w:pPr>
              <w:pStyle w:val="CodeLine"/>
              <w:keepLines/>
            </w:pPr>
            <w:r>
              <w:t xml:space="preserve">    results = []</w:t>
            </w:r>
          </w:p>
          <w:p w14:paraId="1D2CEF9F" w14:textId="77777777" w:rsidR="00C35C31" w:rsidRDefault="00000000">
            <w:pPr>
              <w:pStyle w:val="CodeLine"/>
              <w:keepLines/>
            </w:pPr>
            <w:r>
              <w:t xml:space="preserve"> </w:t>
            </w:r>
          </w:p>
          <w:p w14:paraId="5FF15B6F" w14:textId="77777777" w:rsidR="00C35C31" w:rsidRDefault="00000000">
            <w:pPr>
              <w:pStyle w:val="CodeLine"/>
              <w:keepLines/>
            </w:pPr>
            <w:r>
              <w:t xml:space="preserve">    for mentor in mentors:</w:t>
            </w:r>
          </w:p>
          <w:p w14:paraId="494DA5C3" w14:textId="77777777" w:rsidR="00C35C31" w:rsidRDefault="00000000">
            <w:pPr>
              <w:pStyle w:val="CodeLine"/>
              <w:keepLines/>
            </w:pPr>
            <w:r>
              <w:t xml:space="preserve">        score, reasons = calculate_score(mentor, mentee)</w:t>
            </w:r>
          </w:p>
          <w:p w14:paraId="42DD0E05" w14:textId="77777777" w:rsidR="00C35C31" w:rsidRDefault="00000000">
            <w:pPr>
              <w:pStyle w:val="CodeLine"/>
              <w:keepLines/>
            </w:pPr>
            <w:r>
              <w:t xml:space="preserve"> </w:t>
            </w:r>
          </w:p>
          <w:p w14:paraId="356FAA09" w14:textId="77777777" w:rsidR="00C35C31" w:rsidRDefault="00000000">
            <w:pPr>
              <w:pStyle w:val="CodeLine"/>
              <w:keepLines/>
            </w:pPr>
            <w:r>
              <w:t xml:space="preserve">        if score == 0:</w:t>
            </w:r>
          </w:p>
          <w:p w14:paraId="17DAFB68" w14:textId="77777777" w:rsidR="00C35C31" w:rsidRDefault="00000000">
            <w:pPr>
              <w:pStyle w:val="CodeLine"/>
              <w:keepLines/>
            </w:pPr>
            <w:r>
              <w:t xml:space="preserve">            continue</w:t>
            </w:r>
          </w:p>
          <w:p w14:paraId="46EB79FB" w14:textId="77777777" w:rsidR="00C35C31" w:rsidRDefault="00000000">
            <w:pPr>
              <w:pStyle w:val="CodeLine"/>
              <w:keepLines/>
            </w:pPr>
            <w:r>
              <w:t xml:space="preserve"> </w:t>
            </w:r>
          </w:p>
          <w:p w14:paraId="52B36AAC" w14:textId="77777777" w:rsidR="00C35C31" w:rsidRDefault="00000000">
            <w:pPr>
              <w:pStyle w:val="CodeLine"/>
              <w:keepLines/>
            </w:pPr>
            <w:r>
              <w:t xml:space="preserve">        results.append({</w:t>
            </w:r>
          </w:p>
          <w:p w14:paraId="4810362E" w14:textId="77777777" w:rsidR="00C35C31" w:rsidRDefault="00000000">
            <w:pPr>
              <w:pStyle w:val="CodeLine"/>
              <w:keepLines/>
            </w:pPr>
            <w:r>
              <w:t xml:space="preserve">            "name": mentor["name"],</w:t>
            </w:r>
          </w:p>
          <w:p w14:paraId="30FB598E" w14:textId="77777777" w:rsidR="00C35C31" w:rsidRDefault="00000000">
            <w:pPr>
              <w:pStyle w:val="CodeLine"/>
              <w:keepLines/>
            </w:pPr>
            <w:r>
              <w:t xml:space="preserve">            "score": score,</w:t>
            </w:r>
          </w:p>
          <w:p w14:paraId="35A76412" w14:textId="77777777" w:rsidR="00C35C31" w:rsidRDefault="00000000">
            <w:pPr>
              <w:pStyle w:val="CodeLine"/>
              <w:keepLines/>
            </w:pPr>
            <w:r>
              <w:t xml:space="preserve">            "reasons": reasons,</w:t>
            </w:r>
          </w:p>
          <w:p w14:paraId="71B6C4F4" w14:textId="77777777" w:rsidR="00C35C31" w:rsidRDefault="00000000">
            <w:pPr>
              <w:pStyle w:val="CodeLine"/>
              <w:keepLines/>
            </w:pPr>
            <w:r>
              <w:t xml:space="preserve">            "fields": mentor["fields"],</w:t>
            </w:r>
          </w:p>
          <w:p w14:paraId="0BAEAA3F" w14:textId="77777777" w:rsidR="00C35C31" w:rsidRDefault="00000000">
            <w:pPr>
              <w:pStyle w:val="CodeLine"/>
              <w:keepLines/>
            </w:pPr>
            <w:r>
              <w:t xml:space="preserve">            "days": mentor["days"],</w:t>
            </w:r>
          </w:p>
          <w:p w14:paraId="46C5F20D" w14:textId="77777777" w:rsidR="00C35C31" w:rsidRDefault="00000000">
            <w:pPr>
              <w:pStyle w:val="CodeLine"/>
              <w:keepLines/>
            </w:pPr>
            <w:r>
              <w:t xml:space="preserve">            "method": mentor["method"]</w:t>
            </w:r>
          </w:p>
          <w:p w14:paraId="32E3BB49" w14:textId="77777777" w:rsidR="00C35C31" w:rsidRDefault="00000000">
            <w:pPr>
              <w:pStyle w:val="CodeLine"/>
              <w:keepLines/>
            </w:pPr>
            <w:r>
              <w:t xml:space="preserve">        })</w:t>
            </w:r>
          </w:p>
          <w:p w14:paraId="65949BD6" w14:textId="77777777" w:rsidR="00C35C31" w:rsidRDefault="00000000">
            <w:pPr>
              <w:pStyle w:val="CodeLine"/>
              <w:keepLines/>
            </w:pPr>
            <w:r>
              <w:t xml:space="preserve"> </w:t>
            </w:r>
          </w:p>
          <w:p w14:paraId="112B430D" w14:textId="77777777" w:rsidR="00C35C31" w:rsidRDefault="00000000">
            <w:pPr>
              <w:pStyle w:val="CodeLine"/>
              <w:keepLines/>
            </w:pPr>
            <w:r>
              <w:t xml:space="preserve">    results.sort(</w:t>
            </w:r>
          </w:p>
          <w:p w14:paraId="43B80930" w14:textId="77777777" w:rsidR="00C35C31" w:rsidRDefault="00000000">
            <w:pPr>
              <w:pStyle w:val="CodeLine"/>
              <w:keepLines/>
            </w:pPr>
            <w:r>
              <w:t xml:space="preserve">        key=lambda item: item["score"],</w:t>
            </w:r>
          </w:p>
          <w:p w14:paraId="06454A83" w14:textId="77777777" w:rsidR="00C35C31" w:rsidRDefault="00000000">
            <w:pPr>
              <w:pStyle w:val="CodeLine"/>
              <w:keepLines/>
            </w:pPr>
            <w:r>
              <w:t xml:space="preserve">        reverse=True</w:t>
            </w:r>
          </w:p>
        </w:tc>
      </w:tr>
    </w:tbl>
    <w:p w14:paraId="0B50260B" w14:textId="77777777" w:rsidR="00C35C31" w:rsidRDefault="00C35C31">
      <w:pPr>
        <w:spacing w:after="20"/>
      </w:pPr>
    </w:p>
    <w:p w14:paraId="1CD02560" w14:textId="77777777" w:rsidR="00C35C31" w:rsidRDefault="00000000">
      <w:pPr>
        <w:pStyle w:val="SmallNote"/>
        <w:keepNext/>
      </w:pPr>
      <w:r>
        <w:rPr>
          <w:b/>
        </w:rPr>
        <w:lastRenderedPageBreak/>
        <w:t>완성 코드 7/11</w:t>
      </w:r>
    </w:p>
    <w:tbl>
      <w:tblPr>
        <w:tblW w:w="0" w:type="auto"/>
        <w:jc w:val="center"/>
        <w:tblLook w:val="04A0" w:firstRow="1" w:lastRow="0" w:firstColumn="1" w:lastColumn="0" w:noHBand="0" w:noVBand="1"/>
      </w:tblPr>
      <w:tblGrid>
        <w:gridCol w:w="9972"/>
      </w:tblGrid>
      <w:tr w:rsidR="00C35C31" w14:paraId="25BB6ECE"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7836A23F" w14:textId="77777777" w:rsidR="00C35C31" w:rsidRDefault="00000000">
            <w:pPr>
              <w:pStyle w:val="CodeLine"/>
              <w:keepLines/>
            </w:pPr>
            <w:r>
              <w:t xml:space="preserve">    )</w:t>
            </w:r>
          </w:p>
          <w:p w14:paraId="62FB4AF0" w14:textId="77777777" w:rsidR="00C35C31" w:rsidRDefault="00000000">
            <w:pPr>
              <w:pStyle w:val="CodeLine"/>
              <w:keepLines/>
            </w:pPr>
            <w:r>
              <w:t xml:space="preserve"> </w:t>
            </w:r>
          </w:p>
          <w:p w14:paraId="5D76C35C" w14:textId="77777777" w:rsidR="00C35C31" w:rsidRDefault="00000000">
            <w:pPr>
              <w:pStyle w:val="CodeLine"/>
              <w:keepLines/>
            </w:pPr>
            <w:r>
              <w:t xml:space="preserve">    return results[:top_n]</w:t>
            </w:r>
          </w:p>
          <w:p w14:paraId="30318906" w14:textId="77777777" w:rsidR="00C35C31" w:rsidRDefault="00000000">
            <w:pPr>
              <w:pStyle w:val="CodeLine"/>
              <w:keepLines/>
            </w:pPr>
            <w:r>
              <w:t xml:space="preserve"> </w:t>
            </w:r>
          </w:p>
          <w:p w14:paraId="77627488" w14:textId="77777777" w:rsidR="00C35C31" w:rsidRDefault="00000000">
            <w:pPr>
              <w:pStyle w:val="CodeLine"/>
              <w:keepLines/>
            </w:pPr>
            <w:r>
              <w:t xml:space="preserve"> </w:t>
            </w:r>
          </w:p>
          <w:p w14:paraId="171D7EF1" w14:textId="77777777" w:rsidR="00C35C31" w:rsidRDefault="00000000">
            <w:pPr>
              <w:pStyle w:val="CodeLine"/>
              <w:keepLines/>
            </w:pPr>
            <w:r>
              <w:t># ------------------------------</w:t>
            </w:r>
          </w:p>
          <w:p w14:paraId="619BAF00" w14:textId="77777777" w:rsidR="00C35C31" w:rsidRDefault="00000000">
            <w:pPr>
              <w:pStyle w:val="CodeLine"/>
              <w:keepLines/>
            </w:pPr>
            <w:r>
              <w:t># 4. 화면 구성</w:t>
            </w:r>
          </w:p>
          <w:p w14:paraId="2C958FD5" w14:textId="77777777" w:rsidR="00C35C31" w:rsidRDefault="00000000">
            <w:pPr>
              <w:pStyle w:val="CodeLine"/>
              <w:keepLines/>
            </w:pPr>
            <w:r>
              <w:t># ------------------------------</w:t>
            </w:r>
          </w:p>
          <w:p w14:paraId="00BBA963" w14:textId="77777777" w:rsidR="00C35C31" w:rsidRDefault="00000000">
            <w:pPr>
              <w:pStyle w:val="CodeLine"/>
              <w:keepLines/>
            </w:pPr>
            <w:r>
              <w:t>st.set_page_config(</w:t>
            </w:r>
          </w:p>
          <w:p w14:paraId="3A5DE79F" w14:textId="77777777" w:rsidR="00C35C31" w:rsidRDefault="00000000">
            <w:pPr>
              <w:pStyle w:val="CodeLine"/>
              <w:keepLines/>
            </w:pPr>
            <w:r>
              <w:t xml:space="preserve">    page_title="멘토-멘티 매칭",</w:t>
            </w:r>
          </w:p>
          <w:p w14:paraId="3F8BA27E" w14:textId="77777777" w:rsidR="00C35C31" w:rsidRDefault="00000000">
            <w:pPr>
              <w:pStyle w:val="CodeLine"/>
              <w:keepLines/>
            </w:pPr>
            <w:r>
              <w:t xml:space="preserve">    page_icon="🤝",</w:t>
            </w:r>
          </w:p>
          <w:p w14:paraId="6AE59802" w14:textId="77777777" w:rsidR="00C35C31" w:rsidRDefault="00000000">
            <w:pPr>
              <w:pStyle w:val="CodeLine"/>
              <w:keepLines/>
            </w:pPr>
            <w:r>
              <w:t xml:space="preserve">    layout="centered"</w:t>
            </w:r>
          </w:p>
          <w:p w14:paraId="05057593" w14:textId="77777777" w:rsidR="00C35C31" w:rsidRDefault="00000000">
            <w:pPr>
              <w:pStyle w:val="CodeLine"/>
              <w:keepLines/>
              <w:rPr>
                <w:lang w:eastAsia="ko-KR"/>
              </w:rPr>
            </w:pPr>
            <w:r>
              <w:rPr>
                <w:lang w:eastAsia="ko-KR"/>
              </w:rPr>
              <w:t>)</w:t>
            </w:r>
          </w:p>
          <w:p w14:paraId="3D7C2ACB" w14:textId="77777777" w:rsidR="00C35C31" w:rsidRDefault="00000000">
            <w:pPr>
              <w:pStyle w:val="CodeLine"/>
              <w:keepLines/>
              <w:rPr>
                <w:lang w:eastAsia="ko-KR"/>
              </w:rPr>
            </w:pPr>
            <w:r>
              <w:rPr>
                <w:lang w:eastAsia="ko-KR"/>
              </w:rPr>
              <w:t xml:space="preserve"> </w:t>
            </w:r>
          </w:p>
          <w:p w14:paraId="5F8295E5" w14:textId="77777777" w:rsidR="00C35C31" w:rsidRDefault="00000000">
            <w:pPr>
              <w:pStyle w:val="CodeLine"/>
              <w:keepLines/>
              <w:rPr>
                <w:lang w:eastAsia="ko-KR"/>
              </w:rPr>
            </w:pPr>
            <w:proofErr w:type="spellStart"/>
            <w:proofErr w:type="gramStart"/>
            <w:r>
              <w:rPr>
                <w:lang w:eastAsia="ko-KR"/>
              </w:rPr>
              <w:t>st.title</w:t>
            </w:r>
            <w:proofErr w:type="spellEnd"/>
            <w:proofErr w:type="gramEnd"/>
            <w:r>
              <w:rPr>
                <w:lang w:eastAsia="ko-KR"/>
              </w:rPr>
              <w:t>("🤝 멘토-멘티 매칭")</w:t>
            </w:r>
          </w:p>
          <w:p w14:paraId="2FBD5E77" w14:textId="77777777" w:rsidR="00C35C31" w:rsidRDefault="00000000">
            <w:pPr>
              <w:pStyle w:val="CodeLine"/>
              <w:keepLines/>
              <w:rPr>
                <w:lang w:eastAsia="ko-KR"/>
              </w:rPr>
            </w:pPr>
            <w:proofErr w:type="spellStart"/>
            <w:proofErr w:type="gramStart"/>
            <w:r>
              <w:rPr>
                <w:lang w:eastAsia="ko-KR"/>
              </w:rPr>
              <w:t>st.write</w:t>
            </w:r>
            <w:proofErr w:type="spellEnd"/>
            <w:proofErr w:type="gramEnd"/>
            <w:r>
              <w:rPr>
                <w:lang w:eastAsia="ko-KR"/>
              </w:rPr>
              <w:t>(</w:t>
            </w:r>
          </w:p>
          <w:p w14:paraId="0EDDC0C4" w14:textId="77777777" w:rsidR="00C35C31" w:rsidRDefault="00000000">
            <w:pPr>
              <w:pStyle w:val="CodeLine"/>
              <w:keepLines/>
              <w:rPr>
                <w:lang w:eastAsia="ko-KR"/>
              </w:rPr>
            </w:pPr>
            <w:r>
              <w:rPr>
                <w:lang w:eastAsia="ko-KR"/>
              </w:rPr>
              <w:t xml:space="preserve">    "관심 분야, 가능한 요일, 현재 수준, 희망 방식을 비교하여 "</w:t>
            </w:r>
          </w:p>
          <w:p w14:paraId="6C38E841" w14:textId="77777777" w:rsidR="00C35C31" w:rsidRDefault="00000000">
            <w:pPr>
              <w:pStyle w:val="CodeLine"/>
              <w:keepLines/>
              <w:rPr>
                <w:lang w:eastAsia="ko-KR"/>
              </w:rPr>
            </w:pPr>
            <w:r>
              <w:rPr>
                <w:lang w:eastAsia="ko-KR"/>
              </w:rPr>
              <w:t xml:space="preserve">    "적합한 멘토를 추천합니다."</w:t>
            </w:r>
          </w:p>
          <w:p w14:paraId="5E3309A3" w14:textId="77777777" w:rsidR="00C35C31" w:rsidRDefault="00000000">
            <w:pPr>
              <w:pStyle w:val="CodeLine"/>
              <w:keepLines/>
            </w:pPr>
            <w:r>
              <w:t>)</w:t>
            </w:r>
          </w:p>
          <w:p w14:paraId="67058E26" w14:textId="77777777" w:rsidR="00C35C31" w:rsidRDefault="00000000">
            <w:pPr>
              <w:pStyle w:val="CodeLine"/>
              <w:keepLines/>
            </w:pPr>
            <w:r>
              <w:t xml:space="preserve"> </w:t>
            </w:r>
          </w:p>
          <w:p w14:paraId="5B2B4323" w14:textId="77777777" w:rsidR="00C35C31" w:rsidRDefault="00000000">
            <w:pPr>
              <w:pStyle w:val="CodeLine"/>
              <w:keepLines/>
            </w:pPr>
            <w:r>
              <w:t>st.subheader("등록된 멘토")</w:t>
            </w:r>
          </w:p>
        </w:tc>
      </w:tr>
    </w:tbl>
    <w:p w14:paraId="2296AD8E" w14:textId="77777777" w:rsidR="00C35C31" w:rsidRDefault="00C35C31">
      <w:pPr>
        <w:spacing w:after="20"/>
      </w:pPr>
    </w:p>
    <w:p w14:paraId="098CD677" w14:textId="77777777" w:rsidR="00C35C31" w:rsidRDefault="00000000">
      <w:pPr>
        <w:pStyle w:val="SmallNote"/>
        <w:keepNext/>
      </w:pPr>
      <w:r>
        <w:rPr>
          <w:b/>
        </w:rPr>
        <w:t>완성 코드 8/11</w:t>
      </w:r>
    </w:p>
    <w:tbl>
      <w:tblPr>
        <w:tblW w:w="0" w:type="auto"/>
        <w:jc w:val="center"/>
        <w:tblLook w:val="04A0" w:firstRow="1" w:lastRow="0" w:firstColumn="1" w:lastColumn="0" w:noHBand="0" w:noVBand="1"/>
      </w:tblPr>
      <w:tblGrid>
        <w:gridCol w:w="9972"/>
      </w:tblGrid>
      <w:tr w:rsidR="00C35C31" w14:paraId="55D52B4C"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7B0C3758" w14:textId="77777777" w:rsidR="00C35C31" w:rsidRDefault="00000000">
            <w:pPr>
              <w:pStyle w:val="CodeLine"/>
              <w:keepLines/>
            </w:pPr>
            <w:r>
              <w:t>display_data = []</w:t>
            </w:r>
          </w:p>
          <w:p w14:paraId="1EB419F1" w14:textId="77777777" w:rsidR="00C35C31" w:rsidRDefault="00000000">
            <w:pPr>
              <w:pStyle w:val="CodeLine"/>
              <w:keepLines/>
            </w:pPr>
            <w:r>
              <w:t>for mentor in mentors:</w:t>
            </w:r>
          </w:p>
          <w:p w14:paraId="7E53E679" w14:textId="77777777" w:rsidR="00C35C31" w:rsidRDefault="00000000">
            <w:pPr>
              <w:pStyle w:val="CodeLine"/>
              <w:keepLines/>
            </w:pPr>
            <w:r>
              <w:t xml:space="preserve">    display_data.append({</w:t>
            </w:r>
          </w:p>
          <w:p w14:paraId="73BDAB70" w14:textId="77777777" w:rsidR="00C35C31" w:rsidRDefault="00000000">
            <w:pPr>
              <w:pStyle w:val="CodeLine"/>
              <w:keepLines/>
            </w:pPr>
            <w:r>
              <w:t xml:space="preserve">        "이름": mentor["name"],</w:t>
            </w:r>
          </w:p>
          <w:p w14:paraId="4E66CEB7" w14:textId="77777777" w:rsidR="00C35C31" w:rsidRDefault="00000000">
            <w:pPr>
              <w:pStyle w:val="CodeLine"/>
              <w:keepLines/>
            </w:pPr>
            <w:r>
              <w:t xml:space="preserve">        "분야": ", ".join(mentor["fields"]),</w:t>
            </w:r>
          </w:p>
          <w:p w14:paraId="59151307" w14:textId="77777777" w:rsidR="00C35C31" w:rsidRDefault="00000000">
            <w:pPr>
              <w:pStyle w:val="CodeLine"/>
              <w:keepLines/>
            </w:pPr>
            <w:r>
              <w:t xml:space="preserve">        "가능 요일": ", ".join(mentor["days"]),</w:t>
            </w:r>
          </w:p>
          <w:p w14:paraId="1887D780" w14:textId="77777777" w:rsidR="00C35C31" w:rsidRDefault="00000000">
            <w:pPr>
              <w:pStyle w:val="CodeLine"/>
              <w:keepLines/>
            </w:pPr>
            <w:r>
              <w:t xml:space="preserve">        "지도 수준": ", ".join(mentor["levels"]),</w:t>
            </w:r>
          </w:p>
          <w:p w14:paraId="2E6308D1" w14:textId="77777777" w:rsidR="00C35C31" w:rsidRDefault="00000000">
            <w:pPr>
              <w:pStyle w:val="CodeLine"/>
              <w:keepLines/>
            </w:pPr>
            <w:r>
              <w:t xml:space="preserve">        "방식": mentor["method"]</w:t>
            </w:r>
          </w:p>
          <w:p w14:paraId="2856000F" w14:textId="77777777" w:rsidR="00C35C31" w:rsidRDefault="00000000">
            <w:pPr>
              <w:pStyle w:val="CodeLine"/>
              <w:keepLines/>
            </w:pPr>
            <w:r>
              <w:t xml:space="preserve">    })</w:t>
            </w:r>
          </w:p>
          <w:p w14:paraId="064D19E4" w14:textId="77777777" w:rsidR="00C35C31" w:rsidRDefault="00000000">
            <w:pPr>
              <w:pStyle w:val="CodeLine"/>
              <w:keepLines/>
            </w:pPr>
            <w:r>
              <w:t xml:space="preserve"> </w:t>
            </w:r>
          </w:p>
          <w:p w14:paraId="56E6FC85" w14:textId="77777777" w:rsidR="00C35C31" w:rsidRDefault="00000000">
            <w:pPr>
              <w:pStyle w:val="CodeLine"/>
              <w:keepLines/>
            </w:pPr>
            <w:r>
              <w:t>st.dataframe(pd.DataFrame(display_data))</w:t>
            </w:r>
          </w:p>
          <w:p w14:paraId="76725919" w14:textId="77777777" w:rsidR="00C35C31" w:rsidRDefault="00000000">
            <w:pPr>
              <w:pStyle w:val="CodeLine"/>
              <w:keepLines/>
            </w:pPr>
            <w:r>
              <w:t xml:space="preserve"> </w:t>
            </w:r>
          </w:p>
          <w:p w14:paraId="1BD10BAC" w14:textId="77777777" w:rsidR="00C35C31" w:rsidRDefault="00000000">
            <w:pPr>
              <w:pStyle w:val="CodeLine"/>
              <w:keepLines/>
            </w:pPr>
            <w:r>
              <w:t>st.subheader("멘티 정보 입력")</w:t>
            </w:r>
          </w:p>
          <w:p w14:paraId="3DB97510" w14:textId="77777777" w:rsidR="00C35C31" w:rsidRDefault="00000000">
            <w:pPr>
              <w:pStyle w:val="CodeLine"/>
              <w:keepLines/>
            </w:pPr>
            <w:r>
              <w:t xml:space="preserve"> </w:t>
            </w:r>
          </w:p>
          <w:p w14:paraId="0ECCCDC4" w14:textId="77777777" w:rsidR="00C35C31" w:rsidRDefault="00000000">
            <w:pPr>
              <w:pStyle w:val="CodeLine"/>
              <w:keepLines/>
            </w:pPr>
            <w:r>
              <w:t>mentee_name = st.text_input("이름")</w:t>
            </w:r>
          </w:p>
          <w:p w14:paraId="61FEA1B5" w14:textId="77777777" w:rsidR="00C35C31" w:rsidRDefault="00000000">
            <w:pPr>
              <w:pStyle w:val="CodeLine"/>
              <w:keepLines/>
            </w:pPr>
            <w:r>
              <w:t>fields = st.multiselect(</w:t>
            </w:r>
          </w:p>
          <w:p w14:paraId="008E7DDD" w14:textId="77777777" w:rsidR="00C35C31" w:rsidRDefault="00000000">
            <w:pPr>
              <w:pStyle w:val="CodeLine"/>
              <w:keepLines/>
            </w:pPr>
            <w:r>
              <w:t xml:space="preserve">    "배우고 싶은 분야",</w:t>
            </w:r>
          </w:p>
          <w:p w14:paraId="757F4A58" w14:textId="77777777" w:rsidR="00C35C31" w:rsidRDefault="00000000">
            <w:pPr>
              <w:pStyle w:val="CodeLine"/>
              <w:keepLines/>
            </w:pPr>
            <w:r>
              <w:t xml:space="preserve">    ["Python", "C", "AI", "Data", "Web"]</w:t>
            </w:r>
          </w:p>
          <w:p w14:paraId="2F54019D" w14:textId="77777777" w:rsidR="00C35C31" w:rsidRDefault="00000000">
            <w:pPr>
              <w:pStyle w:val="CodeLine"/>
              <w:keepLines/>
            </w:pPr>
            <w:r>
              <w:t>)</w:t>
            </w:r>
          </w:p>
          <w:p w14:paraId="44CEBBC7" w14:textId="77777777" w:rsidR="00C35C31" w:rsidRDefault="00000000">
            <w:pPr>
              <w:pStyle w:val="CodeLine"/>
              <w:keepLines/>
            </w:pPr>
            <w:r>
              <w:t>days = st.multiselect(</w:t>
            </w:r>
          </w:p>
          <w:p w14:paraId="4A068FAB" w14:textId="77777777" w:rsidR="00C35C31" w:rsidRDefault="00000000">
            <w:pPr>
              <w:pStyle w:val="CodeLine"/>
              <w:keepLines/>
            </w:pPr>
            <w:r>
              <w:t xml:space="preserve">    "가능한 요일",</w:t>
            </w:r>
          </w:p>
          <w:p w14:paraId="78C26CCF" w14:textId="77777777" w:rsidR="00C35C31" w:rsidRDefault="00000000">
            <w:pPr>
              <w:pStyle w:val="CodeLine"/>
              <w:keepLines/>
            </w:pPr>
            <w:r>
              <w:t xml:space="preserve">    ["월", "화", "수", "목", "금", "토", "일"]</w:t>
            </w:r>
          </w:p>
        </w:tc>
      </w:tr>
    </w:tbl>
    <w:p w14:paraId="6DEAE43D" w14:textId="77777777" w:rsidR="00C35C31" w:rsidRDefault="00C35C31">
      <w:pPr>
        <w:spacing w:after="20"/>
      </w:pPr>
    </w:p>
    <w:p w14:paraId="6742EBFF" w14:textId="77777777" w:rsidR="00C35C31" w:rsidRDefault="00000000">
      <w:pPr>
        <w:pStyle w:val="SmallNote"/>
        <w:keepNext/>
      </w:pPr>
      <w:r>
        <w:rPr>
          <w:b/>
        </w:rPr>
        <w:lastRenderedPageBreak/>
        <w:t>완성 코드 9/11</w:t>
      </w:r>
    </w:p>
    <w:tbl>
      <w:tblPr>
        <w:tblW w:w="0" w:type="auto"/>
        <w:jc w:val="center"/>
        <w:tblLook w:val="04A0" w:firstRow="1" w:lastRow="0" w:firstColumn="1" w:lastColumn="0" w:noHBand="0" w:noVBand="1"/>
      </w:tblPr>
      <w:tblGrid>
        <w:gridCol w:w="9972"/>
      </w:tblGrid>
      <w:tr w:rsidR="00C35C31" w14:paraId="7EB99C5C"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0D648EF3" w14:textId="77777777" w:rsidR="00C35C31" w:rsidRDefault="00000000">
            <w:pPr>
              <w:pStyle w:val="CodeLine"/>
              <w:keepLines/>
              <w:rPr>
                <w:lang w:eastAsia="ko-KR"/>
              </w:rPr>
            </w:pPr>
            <w:r>
              <w:rPr>
                <w:lang w:eastAsia="ko-KR"/>
              </w:rPr>
              <w:t>)</w:t>
            </w:r>
          </w:p>
          <w:p w14:paraId="65CCB6AC" w14:textId="77777777" w:rsidR="00C35C31" w:rsidRDefault="00000000">
            <w:pPr>
              <w:pStyle w:val="CodeLine"/>
              <w:keepLines/>
              <w:rPr>
                <w:lang w:eastAsia="ko-KR"/>
              </w:rPr>
            </w:pPr>
            <w:r>
              <w:rPr>
                <w:lang w:eastAsia="ko-KR"/>
              </w:rPr>
              <w:t xml:space="preserve">level = </w:t>
            </w:r>
            <w:proofErr w:type="spellStart"/>
            <w:proofErr w:type="gramStart"/>
            <w:r>
              <w:rPr>
                <w:lang w:eastAsia="ko-KR"/>
              </w:rPr>
              <w:t>st.selectbox</w:t>
            </w:r>
            <w:proofErr w:type="spellEnd"/>
            <w:proofErr w:type="gramEnd"/>
            <w:r>
              <w:rPr>
                <w:lang w:eastAsia="ko-KR"/>
              </w:rPr>
              <w:t>(</w:t>
            </w:r>
          </w:p>
          <w:p w14:paraId="7988DFBD" w14:textId="77777777" w:rsidR="00C35C31" w:rsidRDefault="00000000">
            <w:pPr>
              <w:pStyle w:val="CodeLine"/>
              <w:keepLines/>
              <w:rPr>
                <w:lang w:eastAsia="ko-KR"/>
              </w:rPr>
            </w:pPr>
            <w:r>
              <w:rPr>
                <w:lang w:eastAsia="ko-KR"/>
              </w:rPr>
              <w:t xml:space="preserve">    "현재 수준",</w:t>
            </w:r>
          </w:p>
          <w:p w14:paraId="12FC4E26" w14:textId="77777777" w:rsidR="00C35C31" w:rsidRDefault="00000000">
            <w:pPr>
              <w:pStyle w:val="CodeLine"/>
              <w:keepLines/>
              <w:rPr>
                <w:lang w:eastAsia="ko-KR"/>
              </w:rPr>
            </w:pPr>
            <w:r>
              <w:rPr>
                <w:lang w:eastAsia="ko-KR"/>
              </w:rPr>
              <w:t xml:space="preserve">    ["초급", "중급", "고급"]</w:t>
            </w:r>
          </w:p>
          <w:p w14:paraId="744EBE46" w14:textId="77777777" w:rsidR="00C35C31" w:rsidRDefault="00000000">
            <w:pPr>
              <w:pStyle w:val="CodeLine"/>
              <w:keepLines/>
              <w:rPr>
                <w:lang w:eastAsia="ko-KR"/>
              </w:rPr>
            </w:pPr>
            <w:r>
              <w:rPr>
                <w:lang w:eastAsia="ko-KR"/>
              </w:rPr>
              <w:t>)</w:t>
            </w:r>
          </w:p>
          <w:p w14:paraId="0BE685A9" w14:textId="77777777" w:rsidR="00C35C31" w:rsidRDefault="00000000">
            <w:pPr>
              <w:pStyle w:val="CodeLine"/>
              <w:keepLines/>
              <w:rPr>
                <w:lang w:eastAsia="ko-KR"/>
              </w:rPr>
            </w:pPr>
            <w:r>
              <w:rPr>
                <w:lang w:eastAsia="ko-KR"/>
              </w:rPr>
              <w:t xml:space="preserve">method = </w:t>
            </w:r>
            <w:proofErr w:type="spellStart"/>
            <w:proofErr w:type="gramStart"/>
            <w:r>
              <w:rPr>
                <w:lang w:eastAsia="ko-KR"/>
              </w:rPr>
              <w:t>st.selectbox</w:t>
            </w:r>
            <w:proofErr w:type="spellEnd"/>
            <w:proofErr w:type="gramEnd"/>
            <w:r>
              <w:rPr>
                <w:lang w:eastAsia="ko-KR"/>
              </w:rPr>
              <w:t>(</w:t>
            </w:r>
          </w:p>
          <w:p w14:paraId="25A24C2F" w14:textId="77777777" w:rsidR="00C35C31" w:rsidRDefault="00000000">
            <w:pPr>
              <w:pStyle w:val="CodeLine"/>
              <w:keepLines/>
              <w:rPr>
                <w:lang w:eastAsia="ko-KR"/>
              </w:rPr>
            </w:pPr>
            <w:r>
              <w:rPr>
                <w:lang w:eastAsia="ko-KR"/>
              </w:rPr>
              <w:t xml:space="preserve">    "희망 멘토링 방식",</w:t>
            </w:r>
          </w:p>
          <w:p w14:paraId="5E516BDB" w14:textId="77777777" w:rsidR="00C35C31" w:rsidRDefault="00000000">
            <w:pPr>
              <w:pStyle w:val="CodeLine"/>
              <w:keepLines/>
              <w:rPr>
                <w:lang w:eastAsia="ko-KR"/>
              </w:rPr>
            </w:pPr>
            <w:r>
              <w:rPr>
                <w:lang w:eastAsia="ko-KR"/>
              </w:rPr>
              <w:t xml:space="preserve">    ["온라인", "오프라인"]</w:t>
            </w:r>
          </w:p>
          <w:p w14:paraId="74A3A704" w14:textId="77777777" w:rsidR="00C35C31" w:rsidRDefault="00000000">
            <w:pPr>
              <w:pStyle w:val="CodeLine"/>
              <w:keepLines/>
              <w:rPr>
                <w:lang w:eastAsia="ko-KR"/>
              </w:rPr>
            </w:pPr>
            <w:r>
              <w:rPr>
                <w:lang w:eastAsia="ko-KR"/>
              </w:rPr>
              <w:t>)</w:t>
            </w:r>
          </w:p>
          <w:p w14:paraId="454B4B53" w14:textId="77777777" w:rsidR="00C35C31" w:rsidRDefault="00000000">
            <w:pPr>
              <w:pStyle w:val="CodeLine"/>
              <w:keepLines/>
              <w:rPr>
                <w:lang w:eastAsia="ko-KR"/>
              </w:rPr>
            </w:pPr>
            <w:r>
              <w:rPr>
                <w:lang w:eastAsia="ko-KR"/>
              </w:rPr>
              <w:t xml:space="preserve"> </w:t>
            </w:r>
          </w:p>
          <w:p w14:paraId="74958731" w14:textId="77777777" w:rsidR="00C35C31" w:rsidRDefault="00000000">
            <w:pPr>
              <w:pStyle w:val="CodeLine"/>
              <w:keepLines/>
              <w:rPr>
                <w:lang w:eastAsia="ko-KR"/>
              </w:rPr>
            </w:pPr>
            <w:r>
              <w:rPr>
                <w:lang w:eastAsia="ko-KR"/>
              </w:rPr>
              <w:t xml:space="preserve"> </w:t>
            </w:r>
          </w:p>
          <w:p w14:paraId="27704D0D" w14:textId="77777777" w:rsidR="00C35C31" w:rsidRDefault="00000000">
            <w:pPr>
              <w:pStyle w:val="CodeLine"/>
              <w:keepLines/>
              <w:rPr>
                <w:lang w:eastAsia="ko-KR"/>
              </w:rPr>
            </w:pPr>
            <w:r>
              <w:rPr>
                <w:lang w:eastAsia="ko-KR"/>
              </w:rPr>
              <w:t># ------------------------------</w:t>
            </w:r>
          </w:p>
          <w:p w14:paraId="1A48B515" w14:textId="77777777" w:rsidR="00C35C31" w:rsidRDefault="00000000">
            <w:pPr>
              <w:pStyle w:val="CodeLine"/>
              <w:keepLines/>
              <w:rPr>
                <w:lang w:eastAsia="ko-KR"/>
              </w:rPr>
            </w:pPr>
            <w:r>
              <w:rPr>
                <w:lang w:eastAsia="ko-KR"/>
              </w:rPr>
              <w:t># 5. 추천 실행</w:t>
            </w:r>
          </w:p>
          <w:p w14:paraId="7257936F" w14:textId="77777777" w:rsidR="00C35C31" w:rsidRDefault="00000000">
            <w:pPr>
              <w:pStyle w:val="CodeLine"/>
              <w:keepLines/>
              <w:rPr>
                <w:lang w:eastAsia="ko-KR"/>
              </w:rPr>
            </w:pPr>
            <w:r>
              <w:rPr>
                <w:lang w:eastAsia="ko-KR"/>
              </w:rPr>
              <w:t># ------------------------------</w:t>
            </w:r>
          </w:p>
          <w:p w14:paraId="24BFFAFE" w14:textId="77777777" w:rsidR="00C35C31" w:rsidRDefault="00000000">
            <w:pPr>
              <w:pStyle w:val="CodeLine"/>
              <w:keepLines/>
              <w:rPr>
                <w:lang w:eastAsia="ko-KR"/>
              </w:rPr>
            </w:pPr>
            <w:r>
              <w:rPr>
                <w:lang w:eastAsia="ko-KR"/>
              </w:rPr>
              <w:t xml:space="preserve">if </w:t>
            </w:r>
            <w:proofErr w:type="spellStart"/>
            <w:proofErr w:type="gramStart"/>
            <w:r>
              <w:rPr>
                <w:lang w:eastAsia="ko-KR"/>
              </w:rPr>
              <w:t>st.button</w:t>
            </w:r>
            <w:proofErr w:type="spellEnd"/>
            <w:proofErr w:type="gramEnd"/>
            <w:r>
              <w:rPr>
                <w:lang w:eastAsia="ko-KR"/>
              </w:rPr>
              <w:t>("멘토 찾기"):</w:t>
            </w:r>
          </w:p>
          <w:p w14:paraId="740CAAE0" w14:textId="77777777" w:rsidR="00C35C31" w:rsidRDefault="00000000">
            <w:pPr>
              <w:pStyle w:val="CodeLine"/>
              <w:keepLines/>
            </w:pPr>
            <w:r>
              <w:rPr>
                <w:lang w:eastAsia="ko-KR"/>
              </w:rPr>
              <w:t xml:space="preserve">    </w:t>
            </w:r>
            <w:r>
              <w:t xml:space="preserve">if not </w:t>
            </w:r>
            <w:proofErr w:type="spellStart"/>
            <w:r>
              <w:t>mentee_</w:t>
            </w:r>
            <w:proofErr w:type="gramStart"/>
            <w:r>
              <w:t>name.strip</w:t>
            </w:r>
            <w:proofErr w:type="spellEnd"/>
            <w:proofErr w:type="gramEnd"/>
            <w:r>
              <w:t>():</w:t>
            </w:r>
          </w:p>
          <w:p w14:paraId="250453F4" w14:textId="77777777" w:rsidR="00C35C31" w:rsidRDefault="00000000">
            <w:pPr>
              <w:pStyle w:val="CodeLine"/>
              <w:keepLines/>
              <w:rPr>
                <w:lang w:eastAsia="ko-KR"/>
              </w:rPr>
            </w:pPr>
            <w:r>
              <w:t xml:space="preserve">        </w:t>
            </w:r>
            <w:proofErr w:type="spellStart"/>
            <w:proofErr w:type="gramStart"/>
            <w:r>
              <w:rPr>
                <w:lang w:eastAsia="ko-KR"/>
              </w:rPr>
              <w:t>st.warning</w:t>
            </w:r>
            <w:proofErr w:type="spellEnd"/>
            <w:proofErr w:type="gramEnd"/>
            <w:r>
              <w:rPr>
                <w:lang w:eastAsia="ko-KR"/>
              </w:rPr>
              <w:t>("이름을 입력하세요.")</w:t>
            </w:r>
          </w:p>
          <w:p w14:paraId="321585CB" w14:textId="77777777" w:rsidR="00C35C31" w:rsidRDefault="00000000">
            <w:pPr>
              <w:pStyle w:val="CodeLine"/>
              <w:keepLines/>
            </w:pPr>
            <w:r>
              <w:rPr>
                <w:lang w:eastAsia="ko-KR"/>
              </w:rPr>
              <w:t xml:space="preserve">    </w:t>
            </w:r>
            <w:proofErr w:type="spellStart"/>
            <w:r>
              <w:t>elif</w:t>
            </w:r>
            <w:proofErr w:type="spellEnd"/>
            <w:r>
              <w:t xml:space="preserve"> not fields:</w:t>
            </w:r>
          </w:p>
          <w:p w14:paraId="7EBA8187" w14:textId="77777777" w:rsidR="00C35C31" w:rsidRDefault="00000000">
            <w:pPr>
              <w:pStyle w:val="CodeLine"/>
              <w:keepLines/>
            </w:pPr>
            <w:r>
              <w:t xml:space="preserve">        st.warning("관심 분야를 하나 이상 선택하세요.")</w:t>
            </w:r>
          </w:p>
          <w:p w14:paraId="54080E81" w14:textId="77777777" w:rsidR="00C35C31" w:rsidRDefault="00000000">
            <w:pPr>
              <w:pStyle w:val="CodeLine"/>
              <w:keepLines/>
            </w:pPr>
            <w:r>
              <w:t xml:space="preserve">    elif not days:</w:t>
            </w:r>
          </w:p>
          <w:p w14:paraId="54214B72" w14:textId="77777777" w:rsidR="00C35C31" w:rsidRDefault="00000000">
            <w:pPr>
              <w:pStyle w:val="CodeLine"/>
              <w:keepLines/>
            </w:pPr>
            <w:r>
              <w:t xml:space="preserve">        st.warning("가능한 요일을 하나 이상 선택하세요.")</w:t>
            </w:r>
          </w:p>
          <w:p w14:paraId="1C58336D" w14:textId="77777777" w:rsidR="00C35C31" w:rsidRDefault="00000000">
            <w:pPr>
              <w:pStyle w:val="CodeLine"/>
              <w:keepLines/>
            </w:pPr>
            <w:r>
              <w:t xml:space="preserve">    else:</w:t>
            </w:r>
          </w:p>
        </w:tc>
      </w:tr>
    </w:tbl>
    <w:p w14:paraId="31B0655E" w14:textId="77777777" w:rsidR="00C35C31" w:rsidRDefault="00C35C31">
      <w:pPr>
        <w:spacing w:after="20"/>
      </w:pPr>
    </w:p>
    <w:p w14:paraId="572D8902" w14:textId="77777777" w:rsidR="00C35C31" w:rsidRDefault="00000000">
      <w:pPr>
        <w:pStyle w:val="SmallNote"/>
        <w:keepNext/>
      </w:pPr>
      <w:r>
        <w:rPr>
          <w:b/>
        </w:rPr>
        <w:t>완성 코드 10/11</w:t>
      </w:r>
    </w:p>
    <w:tbl>
      <w:tblPr>
        <w:tblW w:w="0" w:type="auto"/>
        <w:jc w:val="center"/>
        <w:tblLook w:val="04A0" w:firstRow="1" w:lastRow="0" w:firstColumn="1" w:lastColumn="0" w:noHBand="0" w:noVBand="1"/>
      </w:tblPr>
      <w:tblGrid>
        <w:gridCol w:w="9972"/>
      </w:tblGrid>
      <w:tr w:rsidR="00C35C31" w14:paraId="5E5FB700"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08EE04F8" w14:textId="77777777" w:rsidR="00C35C31" w:rsidRDefault="00000000">
            <w:pPr>
              <w:pStyle w:val="CodeLine"/>
              <w:keepLines/>
            </w:pPr>
            <w:r>
              <w:t xml:space="preserve">        mentee = {</w:t>
            </w:r>
          </w:p>
          <w:p w14:paraId="2E415F82" w14:textId="77777777" w:rsidR="00C35C31" w:rsidRDefault="00000000">
            <w:pPr>
              <w:pStyle w:val="CodeLine"/>
              <w:keepLines/>
            </w:pPr>
            <w:r>
              <w:t xml:space="preserve">            "name": mentee_name.strip(),</w:t>
            </w:r>
          </w:p>
          <w:p w14:paraId="1CF9C7A9" w14:textId="77777777" w:rsidR="00C35C31" w:rsidRDefault="00000000">
            <w:pPr>
              <w:pStyle w:val="CodeLine"/>
              <w:keepLines/>
            </w:pPr>
            <w:r>
              <w:t xml:space="preserve">            "fields": fields,</w:t>
            </w:r>
          </w:p>
          <w:p w14:paraId="356D522C" w14:textId="77777777" w:rsidR="00C35C31" w:rsidRDefault="00000000">
            <w:pPr>
              <w:pStyle w:val="CodeLine"/>
              <w:keepLines/>
            </w:pPr>
            <w:r>
              <w:t xml:space="preserve">            "days": days,</w:t>
            </w:r>
          </w:p>
          <w:p w14:paraId="3DF6292B" w14:textId="77777777" w:rsidR="00C35C31" w:rsidRDefault="00000000">
            <w:pPr>
              <w:pStyle w:val="CodeLine"/>
              <w:keepLines/>
            </w:pPr>
            <w:r>
              <w:t xml:space="preserve">            "level": level,</w:t>
            </w:r>
          </w:p>
          <w:p w14:paraId="27961F87" w14:textId="77777777" w:rsidR="00C35C31" w:rsidRDefault="00000000">
            <w:pPr>
              <w:pStyle w:val="CodeLine"/>
              <w:keepLines/>
            </w:pPr>
            <w:r>
              <w:t xml:space="preserve">            "method": method</w:t>
            </w:r>
          </w:p>
          <w:p w14:paraId="45444DC4" w14:textId="77777777" w:rsidR="00C35C31" w:rsidRDefault="00000000">
            <w:pPr>
              <w:pStyle w:val="CodeLine"/>
              <w:keepLines/>
            </w:pPr>
            <w:r>
              <w:t xml:space="preserve">        }</w:t>
            </w:r>
          </w:p>
          <w:p w14:paraId="68683C3B" w14:textId="77777777" w:rsidR="00C35C31" w:rsidRDefault="00000000">
            <w:pPr>
              <w:pStyle w:val="CodeLine"/>
              <w:keepLines/>
            </w:pPr>
            <w:r>
              <w:t xml:space="preserve"> </w:t>
            </w:r>
          </w:p>
          <w:p w14:paraId="01DB9015" w14:textId="77777777" w:rsidR="00C35C31" w:rsidRDefault="00000000">
            <w:pPr>
              <w:pStyle w:val="CodeLine"/>
              <w:keepLines/>
            </w:pPr>
            <w:r>
              <w:t xml:space="preserve">        results = match_mentors(mentors, mentee)</w:t>
            </w:r>
          </w:p>
          <w:p w14:paraId="5F3337A4" w14:textId="77777777" w:rsidR="00C35C31" w:rsidRDefault="00000000">
            <w:pPr>
              <w:pStyle w:val="CodeLine"/>
              <w:keepLines/>
            </w:pPr>
            <w:r>
              <w:t xml:space="preserve"> </w:t>
            </w:r>
          </w:p>
          <w:p w14:paraId="4AEA6965" w14:textId="77777777" w:rsidR="00C35C31" w:rsidRDefault="00000000">
            <w:pPr>
              <w:pStyle w:val="CodeLine"/>
              <w:keepLines/>
            </w:pPr>
            <w:r>
              <w:t xml:space="preserve">        if not results:</w:t>
            </w:r>
          </w:p>
          <w:p w14:paraId="1DDA17DE" w14:textId="77777777" w:rsidR="00C35C31" w:rsidRDefault="00000000">
            <w:pPr>
              <w:pStyle w:val="CodeLine"/>
              <w:keepLines/>
            </w:pPr>
            <w:r>
              <w:t xml:space="preserve">            st.info("관심 분야가 맞는 멘토가 없습니다.")</w:t>
            </w:r>
          </w:p>
          <w:p w14:paraId="52D260C3" w14:textId="77777777" w:rsidR="00C35C31" w:rsidRDefault="00000000">
            <w:pPr>
              <w:pStyle w:val="CodeLine"/>
              <w:keepLines/>
            </w:pPr>
            <w:r>
              <w:t xml:space="preserve">        else:</w:t>
            </w:r>
          </w:p>
          <w:p w14:paraId="6BD6ECC2" w14:textId="77777777" w:rsidR="00C35C31" w:rsidRDefault="00000000">
            <w:pPr>
              <w:pStyle w:val="CodeLine"/>
              <w:keepLines/>
            </w:pPr>
            <w:r>
              <w:t xml:space="preserve">            st.subheader(f"{mentee['name']}님의 추천 결과")</w:t>
            </w:r>
          </w:p>
          <w:p w14:paraId="2F45B91A" w14:textId="77777777" w:rsidR="00C35C31" w:rsidRDefault="00000000">
            <w:pPr>
              <w:pStyle w:val="CodeLine"/>
              <w:keepLines/>
            </w:pPr>
            <w:r>
              <w:t xml:space="preserve"> </w:t>
            </w:r>
          </w:p>
          <w:p w14:paraId="20DAE035" w14:textId="77777777" w:rsidR="00C35C31" w:rsidRDefault="00000000">
            <w:pPr>
              <w:pStyle w:val="CodeLine"/>
              <w:keepLines/>
            </w:pPr>
            <w:r>
              <w:t xml:space="preserve">            for rank, result in enumerate(results, start=1):</w:t>
            </w:r>
          </w:p>
          <w:p w14:paraId="07D808DB" w14:textId="77777777" w:rsidR="00C35C31" w:rsidRDefault="00000000">
            <w:pPr>
              <w:pStyle w:val="CodeLine"/>
              <w:keepLines/>
            </w:pPr>
            <w:r>
              <w:t xml:space="preserve">                st.markdown(</w:t>
            </w:r>
          </w:p>
          <w:p w14:paraId="05D8647F" w14:textId="77777777" w:rsidR="00C35C31" w:rsidRDefault="00000000">
            <w:pPr>
              <w:pStyle w:val="CodeLine"/>
              <w:keepLines/>
            </w:pPr>
            <w:r>
              <w:t xml:space="preserve">                    f"### {rank}위 {result['name']} - "</w:t>
            </w:r>
          </w:p>
          <w:p w14:paraId="599412AF" w14:textId="77777777" w:rsidR="00C35C31" w:rsidRDefault="00000000">
            <w:pPr>
              <w:pStyle w:val="CodeLine"/>
              <w:keepLines/>
            </w:pPr>
            <w:r>
              <w:t xml:space="preserve">                    f"{result['score']}점"</w:t>
            </w:r>
          </w:p>
          <w:p w14:paraId="209DA668" w14:textId="77777777" w:rsidR="00C35C31" w:rsidRDefault="00000000">
            <w:pPr>
              <w:pStyle w:val="CodeLine"/>
              <w:keepLines/>
            </w:pPr>
            <w:r>
              <w:t xml:space="preserve">                )</w:t>
            </w:r>
          </w:p>
          <w:p w14:paraId="5B05ADA9" w14:textId="77777777" w:rsidR="00C35C31" w:rsidRDefault="00000000">
            <w:pPr>
              <w:pStyle w:val="CodeLine"/>
              <w:keepLines/>
            </w:pPr>
            <w:r>
              <w:t xml:space="preserve"> </w:t>
            </w:r>
          </w:p>
          <w:p w14:paraId="03E409FC" w14:textId="77777777" w:rsidR="00C35C31" w:rsidRDefault="00000000">
            <w:pPr>
              <w:pStyle w:val="CodeLine"/>
              <w:keepLines/>
            </w:pPr>
            <w:r>
              <w:t xml:space="preserve">                st.progress(int(result["score"]))</w:t>
            </w:r>
          </w:p>
        </w:tc>
      </w:tr>
    </w:tbl>
    <w:p w14:paraId="18FC6C85" w14:textId="77777777" w:rsidR="00C35C31" w:rsidRDefault="00C35C31">
      <w:pPr>
        <w:spacing w:after="20"/>
      </w:pPr>
    </w:p>
    <w:p w14:paraId="26DBE4EA" w14:textId="77777777" w:rsidR="00C35C31" w:rsidRDefault="00000000">
      <w:pPr>
        <w:pStyle w:val="SmallNote"/>
        <w:keepNext/>
      </w:pPr>
      <w:r>
        <w:rPr>
          <w:b/>
        </w:rPr>
        <w:lastRenderedPageBreak/>
        <w:t>완성 코드 11/11</w:t>
      </w:r>
    </w:p>
    <w:tbl>
      <w:tblPr>
        <w:tblW w:w="0" w:type="auto"/>
        <w:jc w:val="center"/>
        <w:tblLook w:val="04A0" w:firstRow="1" w:lastRow="0" w:firstColumn="1" w:lastColumn="0" w:noHBand="0" w:noVBand="1"/>
      </w:tblPr>
      <w:tblGrid>
        <w:gridCol w:w="9972"/>
      </w:tblGrid>
      <w:tr w:rsidR="00C35C31" w14:paraId="63DC2340"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5CE99A21" w14:textId="77777777" w:rsidR="00C35C31" w:rsidRDefault="00000000">
            <w:pPr>
              <w:pStyle w:val="CodeLine"/>
              <w:keepLines/>
            </w:pPr>
            <w:r>
              <w:t xml:space="preserve">                st.write("분야:", ", ".join(result["fields"]))</w:t>
            </w:r>
          </w:p>
          <w:p w14:paraId="08CADBE1" w14:textId="77777777" w:rsidR="00C35C31" w:rsidRDefault="00000000">
            <w:pPr>
              <w:pStyle w:val="CodeLine"/>
              <w:keepLines/>
            </w:pPr>
            <w:r>
              <w:t xml:space="preserve">                st.write("가능 요일:", ", ".join(result["days"]))</w:t>
            </w:r>
          </w:p>
          <w:p w14:paraId="6961EBD3" w14:textId="77777777" w:rsidR="00C35C31" w:rsidRDefault="00000000">
            <w:pPr>
              <w:pStyle w:val="CodeLine"/>
              <w:keepLines/>
            </w:pPr>
            <w:r>
              <w:t xml:space="preserve">                st.write("방식:", result["method"])</w:t>
            </w:r>
          </w:p>
          <w:p w14:paraId="6CA0FA7B" w14:textId="77777777" w:rsidR="00C35C31" w:rsidRDefault="00000000">
            <w:pPr>
              <w:pStyle w:val="CodeLine"/>
              <w:keepLines/>
            </w:pPr>
            <w:r>
              <w:t xml:space="preserve"> </w:t>
            </w:r>
          </w:p>
          <w:p w14:paraId="76B6320C" w14:textId="77777777" w:rsidR="00C35C31" w:rsidRDefault="00000000">
            <w:pPr>
              <w:pStyle w:val="CodeLine"/>
              <w:keepLines/>
            </w:pPr>
            <w:r>
              <w:t xml:space="preserve">                st.write("추천 이유")</w:t>
            </w:r>
          </w:p>
          <w:p w14:paraId="46AAEFD1" w14:textId="77777777" w:rsidR="00C35C31" w:rsidRDefault="00000000">
            <w:pPr>
              <w:pStyle w:val="CodeLine"/>
              <w:keepLines/>
            </w:pPr>
            <w:r>
              <w:t xml:space="preserve">                for reason in result["reasons"]:</w:t>
            </w:r>
          </w:p>
          <w:p w14:paraId="26BF0FB3" w14:textId="77777777" w:rsidR="00C35C31" w:rsidRDefault="00000000">
            <w:pPr>
              <w:pStyle w:val="CodeLine"/>
              <w:keepLines/>
            </w:pPr>
            <w:r>
              <w:t xml:space="preserve">                    st.write("-", reason)</w:t>
            </w:r>
          </w:p>
          <w:p w14:paraId="0ACA19A7" w14:textId="77777777" w:rsidR="00C35C31" w:rsidRDefault="00000000">
            <w:pPr>
              <w:pStyle w:val="CodeLine"/>
              <w:keepLines/>
            </w:pPr>
            <w:r>
              <w:t xml:space="preserve"> </w:t>
            </w:r>
          </w:p>
          <w:p w14:paraId="0646C40F" w14:textId="77777777" w:rsidR="00C35C31" w:rsidRDefault="00000000">
            <w:pPr>
              <w:pStyle w:val="CodeLine"/>
              <w:keepLines/>
            </w:pPr>
            <w:r>
              <w:t xml:space="preserve">                st.divider()</w:t>
            </w:r>
          </w:p>
        </w:tc>
      </w:tr>
    </w:tbl>
    <w:p w14:paraId="0F414A1C" w14:textId="77777777" w:rsidR="00C35C31" w:rsidRDefault="00C35C31">
      <w:pPr>
        <w:spacing w:after="20"/>
      </w:pPr>
    </w:p>
    <w:p w14:paraId="56C4D150" w14:textId="77777777" w:rsidR="00C35C31" w:rsidRDefault="00000000">
      <w:pPr>
        <w:pStyle w:val="21"/>
        <w:rPr>
          <w:lang w:eastAsia="ko-KR"/>
        </w:rPr>
      </w:pPr>
      <w:r>
        <w:rPr>
          <w:rFonts w:ascii="나눔고딕" w:eastAsia="나눔고딕" w:hAnsi="나눔고딕"/>
          <w:lang w:eastAsia="ko-KR"/>
        </w:rPr>
        <w:t>14-1. 완성 코드의 실행 순서를 다시 읽기</w:t>
      </w:r>
    </w:p>
    <w:p w14:paraId="579ECC4B" w14:textId="77777777" w:rsidR="00C35C31" w:rsidRDefault="00000000">
      <w:pPr>
        <w:pStyle w:val="a"/>
        <w:spacing w:after="60"/>
        <w:rPr>
          <w:lang w:eastAsia="ko-KR"/>
        </w:rPr>
      </w:pPr>
      <w:proofErr w:type="spellStart"/>
      <w:r>
        <w:rPr>
          <w:lang w:eastAsia="ko-KR"/>
        </w:rPr>
        <w:t>파이썬이</w:t>
      </w:r>
      <w:proofErr w:type="spellEnd"/>
      <w:r>
        <w:rPr>
          <w:lang w:eastAsia="ko-KR"/>
        </w:rPr>
        <w:t xml:space="preserve"> 파일을 위에서 아래로 읽으면서 mentors와 WEIGHTS를 메모리에 만듭니다.</w:t>
      </w:r>
    </w:p>
    <w:p w14:paraId="0210381C" w14:textId="77777777" w:rsidR="00C35C31" w:rsidRDefault="00000000">
      <w:pPr>
        <w:pStyle w:val="a"/>
        <w:spacing w:after="60"/>
        <w:rPr>
          <w:lang w:eastAsia="ko-KR"/>
        </w:rPr>
      </w:pPr>
      <w:proofErr w:type="spellStart"/>
      <w:r>
        <w:rPr>
          <w:lang w:eastAsia="ko-KR"/>
        </w:rPr>
        <w:t>calculate_score</w:t>
      </w:r>
      <w:proofErr w:type="spellEnd"/>
      <w:r>
        <w:rPr>
          <w:lang w:eastAsia="ko-KR"/>
        </w:rPr>
        <w:t xml:space="preserve">와 </w:t>
      </w:r>
      <w:proofErr w:type="spellStart"/>
      <w:r>
        <w:rPr>
          <w:lang w:eastAsia="ko-KR"/>
        </w:rPr>
        <w:t>match_mentors</w:t>
      </w:r>
      <w:proofErr w:type="spellEnd"/>
      <w:r>
        <w:rPr>
          <w:lang w:eastAsia="ko-KR"/>
        </w:rPr>
        <w:t xml:space="preserve"> 함수의 “정의”</w:t>
      </w:r>
      <w:proofErr w:type="spellStart"/>
      <w:r>
        <w:rPr>
          <w:lang w:eastAsia="ko-KR"/>
        </w:rPr>
        <w:t>를</w:t>
      </w:r>
      <w:proofErr w:type="spellEnd"/>
      <w:r>
        <w:rPr>
          <w:lang w:eastAsia="ko-KR"/>
        </w:rPr>
        <w:t xml:space="preserve"> 읽어 둡니다. 아직 추천을 실행하지는 않습니다.</w:t>
      </w:r>
    </w:p>
    <w:p w14:paraId="43453C00" w14:textId="77777777" w:rsidR="00C35C31" w:rsidRDefault="00000000">
      <w:pPr>
        <w:pStyle w:val="a"/>
        <w:spacing w:after="60"/>
        <w:rPr>
          <w:lang w:eastAsia="ko-KR"/>
        </w:rPr>
      </w:pPr>
      <w:proofErr w:type="spellStart"/>
      <w:r>
        <w:rPr>
          <w:lang w:eastAsia="ko-KR"/>
        </w:rPr>
        <w:t>Streamlit</w:t>
      </w:r>
      <w:proofErr w:type="spellEnd"/>
      <w:r>
        <w:rPr>
          <w:lang w:eastAsia="ko-KR"/>
        </w:rPr>
        <w:t xml:space="preserve"> 화면 코드가 실행되어 제목, 멘토 표, 입력 위젯이 브라우저에 표시됩니다.</w:t>
      </w:r>
    </w:p>
    <w:p w14:paraId="521B9DD3" w14:textId="77777777" w:rsidR="00C35C31" w:rsidRDefault="00000000">
      <w:pPr>
        <w:pStyle w:val="a"/>
        <w:spacing w:after="60"/>
        <w:rPr>
          <w:lang w:eastAsia="ko-KR"/>
        </w:rPr>
      </w:pPr>
      <w:r>
        <w:rPr>
          <w:lang w:eastAsia="ko-KR"/>
        </w:rPr>
        <w:t>사용자가 값을 선택하고 “멘토 찾기” 버튼을 누르면 스크립트가 다시 실행되고 버튼 조건이 True가 됩니다.</w:t>
      </w:r>
    </w:p>
    <w:p w14:paraId="08827F9F" w14:textId="77777777" w:rsidR="00C35C31" w:rsidRDefault="00000000">
      <w:pPr>
        <w:pStyle w:val="a"/>
        <w:spacing w:after="60"/>
        <w:rPr>
          <w:lang w:eastAsia="ko-KR"/>
        </w:rPr>
      </w:pPr>
      <w:r>
        <w:rPr>
          <w:lang w:eastAsia="ko-KR"/>
        </w:rPr>
        <w:t xml:space="preserve">입력 검사를 통과하면 mentee </w:t>
      </w:r>
      <w:proofErr w:type="spellStart"/>
      <w:r>
        <w:rPr>
          <w:lang w:eastAsia="ko-KR"/>
        </w:rPr>
        <w:t>딕셔너리가</w:t>
      </w:r>
      <w:proofErr w:type="spellEnd"/>
      <w:r>
        <w:rPr>
          <w:lang w:eastAsia="ko-KR"/>
        </w:rPr>
        <w:t xml:space="preserve"> 만들어지고 </w:t>
      </w:r>
      <w:proofErr w:type="spellStart"/>
      <w:r>
        <w:rPr>
          <w:lang w:eastAsia="ko-KR"/>
        </w:rPr>
        <w:t>match_mentors</w:t>
      </w:r>
      <w:proofErr w:type="spellEnd"/>
      <w:r>
        <w:rPr>
          <w:lang w:eastAsia="ko-KR"/>
        </w:rPr>
        <w:t>가 호출됩니다.</w:t>
      </w:r>
    </w:p>
    <w:p w14:paraId="1166B3AE" w14:textId="77777777" w:rsidR="00C35C31" w:rsidRDefault="00000000">
      <w:pPr>
        <w:pStyle w:val="a"/>
        <w:spacing w:after="60"/>
        <w:rPr>
          <w:lang w:eastAsia="ko-KR"/>
        </w:rPr>
      </w:pPr>
      <w:proofErr w:type="spellStart"/>
      <w:r>
        <w:rPr>
          <w:lang w:eastAsia="ko-KR"/>
        </w:rPr>
        <w:t>match_mentors</w:t>
      </w:r>
      <w:proofErr w:type="spellEnd"/>
      <w:r>
        <w:rPr>
          <w:lang w:eastAsia="ko-KR"/>
        </w:rPr>
        <w:t xml:space="preserve"> 안에서 각 멘토에 대해 </w:t>
      </w:r>
      <w:proofErr w:type="spellStart"/>
      <w:r>
        <w:rPr>
          <w:lang w:eastAsia="ko-KR"/>
        </w:rPr>
        <w:t>calculate_score</w:t>
      </w:r>
      <w:proofErr w:type="spellEnd"/>
      <w:r>
        <w:rPr>
          <w:lang w:eastAsia="ko-KR"/>
        </w:rPr>
        <w:t>를 호출하고, 결과를 정렬해 상위 3명을 돌려줍니다.</w:t>
      </w:r>
    </w:p>
    <w:p w14:paraId="2C07E78A" w14:textId="77777777" w:rsidR="00C35C31" w:rsidRDefault="00000000">
      <w:pPr>
        <w:pStyle w:val="a"/>
        <w:spacing w:after="60"/>
        <w:rPr>
          <w:lang w:eastAsia="ko-KR"/>
        </w:rPr>
      </w:pPr>
      <w:r>
        <w:rPr>
          <w:lang w:eastAsia="ko-KR"/>
        </w:rPr>
        <w:t>화면에서 상위 후보의 점수와 조건별 추천 이유를 출력합니다.</w:t>
      </w:r>
    </w:p>
    <w:p w14:paraId="464A5DFE"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w:t>
      </w:r>
      <w:proofErr w:type="gramEnd"/>
      <w:r>
        <w:rPr>
          <w:lang w:eastAsia="ko-KR"/>
        </w:rPr>
        <w:t>함수를 정의하는 시점”과 “함수를 호출하여 실제로 실행하는 시점”을 완성 코드에서 각각 찾아보세요.</w:t>
      </w:r>
    </w:p>
    <w:p w14:paraId="2E04B057" w14:textId="77777777" w:rsidR="00C35C31" w:rsidRDefault="00000000">
      <w:pPr>
        <w:pStyle w:val="1"/>
        <w:rPr>
          <w:lang w:eastAsia="ko-KR"/>
        </w:rPr>
      </w:pPr>
      <w:r>
        <w:rPr>
          <w:rFonts w:ascii="나눔고딕" w:eastAsia="나눔고딕" w:hAnsi="나눔고딕"/>
          <w:lang w:eastAsia="ko-KR"/>
        </w:rPr>
        <w:t>15. 테스트와 디버깅: 정상 입력보다 잘못된 입력을 먼저 생각하기</w:t>
      </w:r>
    </w:p>
    <w:p w14:paraId="04EDD5FF" w14:textId="77777777" w:rsidR="00C35C31" w:rsidRDefault="00000000">
      <w:pPr>
        <w:pStyle w:val="21"/>
        <w:rPr>
          <w:lang w:eastAsia="ko-KR"/>
        </w:rPr>
      </w:pPr>
      <w:r>
        <w:rPr>
          <w:rFonts w:ascii="나눔고딕" w:eastAsia="나눔고딕" w:hAnsi="나눔고딕"/>
          <w:lang w:eastAsia="ko-KR"/>
        </w:rPr>
        <w:t>15-1. 테스트 케이스 만들기</w:t>
      </w:r>
    </w:p>
    <w:p w14:paraId="333749B1" w14:textId="77777777" w:rsidR="00C35C31" w:rsidRDefault="00000000">
      <w:pPr>
        <w:rPr>
          <w:lang w:eastAsia="ko-KR"/>
        </w:rPr>
      </w:pPr>
      <w:r>
        <w:rPr>
          <w:lang w:eastAsia="ko-KR"/>
        </w:rPr>
        <w:t xml:space="preserve">프로그램이 한 번 실행됐다고 완성된 것이 아닙니다. 입력을 바꾸면서 규칙대로 동작하는지 확인해야 합니다. 특히 </w:t>
      </w:r>
      <w:proofErr w:type="spellStart"/>
      <w:r>
        <w:rPr>
          <w:lang w:eastAsia="ko-KR"/>
        </w:rPr>
        <w:t>경계값과</w:t>
      </w:r>
      <w:proofErr w:type="spellEnd"/>
      <w:r>
        <w:rPr>
          <w:lang w:eastAsia="ko-KR"/>
        </w:rPr>
        <w:t xml:space="preserve"> 빈 입력을 확인합니다.</w:t>
      </w:r>
    </w:p>
    <w:tbl>
      <w:tblPr>
        <w:tblStyle w:val="af9"/>
        <w:tblW w:w="0" w:type="auto"/>
        <w:jc w:val="center"/>
        <w:tblLook w:val="04A0" w:firstRow="1" w:lastRow="0" w:firstColumn="1" w:lastColumn="0" w:noHBand="0" w:noVBand="1"/>
      </w:tblPr>
      <w:tblGrid>
        <w:gridCol w:w="1757"/>
        <w:gridCol w:w="2835"/>
        <w:gridCol w:w="2948"/>
        <w:gridCol w:w="1814"/>
      </w:tblGrid>
      <w:tr w:rsidR="00C35C31" w14:paraId="4A61A769" w14:textId="77777777">
        <w:trPr>
          <w:tblHeader/>
          <w:jc w:val="center"/>
        </w:trPr>
        <w:tc>
          <w:tcPr>
            <w:tcW w:w="1757" w:type="dxa"/>
            <w:shd w:val="clear" w:color="auto" w:fill="DCE6F1"/>
            <w:vAlign w:val="center"/>
          </w:tcPr>
          <w:p w14:paraId="6B12CBA9" w14:textId="77777777" w:rsidR="00C35C31" w:rsidRDefault="00000000">
            <w:pPr>
              <w:jc w:val="center"/>
            </w:pPr>
            <w:proofErr w:type="spellStart"/>
            <w:r>
              <w:rPr>
                <w:b/>
                <w:sz w:val="17"/>
              </w:rPr>
              <w:t>테스트</w:t>
            </w:r>
            <w:proofErr w:type="spellEnd"/>
          </w:p>
        </w:tc>
        <w:tc>
          <w:tcPr>
            <w:tcW w:w="2835" w:type="dxa"/>
            <w:shd w:val="clear" w:color="auto" w:fill="DCE6F1"/>
            <w:vAlign w:val="center"/>
          </w:tcPr>
          <w:p w14:paraId="4B1C13B8" w14:textId="77777777" w:rsidR="00C35C31" w:rsidRDefault="00000000">
            <w:pPr>
              <w:jc w:val="center"/>
            </w:pPr>
            <w:r>
              <w:rPr>
                <w:b/>
                <w:sz w:val="17"/>
              </w:rPr>
              <w:t>입력 예</w:t>
            </w:r>
          </w:p>
        </w:tc>
        <w:tc>
          <w:tcPr>
            <w:tcW w:w="2948" w:type="dxa"/>
            <w:shd w:val="clear" w:color="auto" w:fill="DCE6F1"/>
            <w:vAlign w:val="center"/>
          </w:tcPr>
          <w:p w14:paraId="0F2D6778" w14:textId="77777777" w:rsidR="00C35C31" w:rsidRDefault="00000000">
            <w:pPr>
              <w:jc w:val="center"/>
            </w:pPr>
            <w:r>
              <w:rPr>
                <w:b/>
                <w:sz w:val="17"/>
              </w:rPr>
              <w:t>기대 결과</w:t>
            </w:r>
          </w:p>
        </w:tc>
        <w:tc>
          <w:tcPr>
            <w:tcW w:w="1814" w:type="dxa"/>
            <w:shd w:val="clear" w:color="auto" w:fill="DCE6F1"/>
            <w:vAlign w:val="center"/>
          </w:tcPr>
          <w:p w14:paraId="5BE7101A" w14:textId="77777777" w:rsidR="00C35C31" w:rsidRDefault="00000000">
            <w:pPr>
              <w:jc w:val="center"/>
            </w:pPr>
            <w:r>
              <w:rPr>
                <w:b/>
                <w:sz w:val="17"/>
              </w:rPr>
              <w:t>실제 결과</w:t>
            </w:r>
          </w:p>
        </w:tc>
      </w:tr>
      <w:tr w:rsidR="00C35C31" w14:paraId="5C255F76" w14:textId="77777777">
        <w:trPr>
          <w:jc w:val="center"/>
        </w:trPr>
        <w:tc>
          <w:tcPr>
            <w:tcW w:w="1757" w:type="dxa"/>
            <w:vAlign w:val="center"/>
          </w:tcPr>
          <w:p w14:paraId="1F604B8D" w14:textId="77777777" w:rsidR="00C35C31" w:rsidRDefault="00000000">
            <w:pPr>
              <w:spacing w:before="20" w:after="40"/>
            </w:pPr>
            <w:r>
              <w:rPr>
                <w:sz w:val="17"/>
              </w:rPr>
              <w:t>빈 이름</w:t>
            </w:r>
          </w:p>
        </w:tc>
        <w:tc>
          <w:tcPr>
            <w:tcW w:w="2835" w:type="dxa"/>
            <w:vAlign w:val="center"/>
          </w:tcPr>
          <w:p w14:paraId="4C3F22FC" w14:textId="77777777" w:rsidR="00C35C31" w:rsidRDefault="00000000">
            <w:pPr>
              <w:spacing w:before="20" w:after="40"/>
              <w:rPr>
                <w:lang w:eastAsia="ko-KR"/>
              </w:rPr>
            </w:pPr>
            <w:r>
              <w:rPr>
                <w:sz w:val="17"/>
                <w:lang w:eastAsia="ko-KR"/>
              </w:rPr>
              <w:t>이름 공백, 분야/요일 선택</w:t>
            </w:r>
          </w:p>
        </w:tc>
        <w:tc>
          <w:tcPr>
            <w:tcW w:w="2948" w:type="dxa"/>
            <w:vAlign w:val="center"/>
          </w:tcPr>
          <w:p w14:paraId="2D2DF151" w14:textId="77777777" w:rsidR="00C35C31" w:rsidRDefault="00000000">
            <w:pPr>
              <w:spacing w:before="20" w:after="40"/>
            </w:pPr>
            <w:proofErr w:type="spellStart"/>
            <w:r>
              <w:rPr>
                <w:sz w:val="17"/>
              </w:rPr>
              <w:t>이름</w:t>
            </w:r>
            <w:proofErr w:type="spellEnd"/>
            <w:r>
              <w:rPr>
                <w:sz w:val="17"/>
              </w:rPr>
              <w:t xml:space="preserve"> </w:t>
            </w:r>
            <w:proofErr w:type="spellStart"/>
            <w:r>
              <w:rPr>
                <w:sz w:val="17"/>
              </w:rPr>
              <w:t>입력</w:t>
            </w:r>
            <w:proofErr w:type="spellEnd"/>
            <w:r>
              <w:rPr>
                <w:sz w:val="17"/>
              </w:rPr>
              <w:t xml:space="preserve"> </w:t>
            </w:r>
            <w:proofErr w:type="spellStart"/>
            <w:r>
              <w:rPr>
                <w:sz w:val="17"/>
              </w:rPr>
              <w:t>경고</w:t>
            </w:r>
            <w:proofErr w:type="spellEnd"/>
          </w:p>
        </w:tc>
        <w:tc>
          <w:tcPr>
            <w:tcW w:w="1814" w:type="dxa"/>
            <w:vAlign w:val="center"/>
          </w:tcPr>
          <w:p w14:paraId="568F8D1C" w14:textId="77777777" w:rsidR="00C35C31" w:rsidRDefault="00000000">
            <w:pPr>
              <w:spacing w:before="20" w:after="40"/>
            </w:pPr>
            <w:r>
              <w:rPr>
                <w:sz w:val="17"/>
              </w:rPr>
              <w:t>________________</w:t>
            </w:r>
          </w:p>
        </w:tc>
      </w:tr>
      <w:tr w:rsidR="00C35C31" w14:paraId="0A974EC2" w14:textId="77777777">
        <w:trPr>
          <w:jc w:val="center"/>
        </w:trPr>
        <w:tc>
          <w:tcPr>
            <w:tcW w:w="1757" w:type="dxa"/>
            <w:vAlign w:val="center"/>
          </w:tcPr>
          <w:p w14:paraId="20CC081D" w14:textId="77777777" w:rsidR="00C35C31" w:rsidRDefault="00000000">
            <w:pPr>
              <w:spacing w:before="20" w:after="40"/>
            </w:pPr>
            <w:r>
              <w:rPr>
                <w:sz w:val="17"/>
              </w:rPr>
              <w:t>빈 분야</w:t>
            </w:r>
          </w:p>
        </w:tc>
        <w:tc>
          <w:tcPr>
            <w:tcW w:w="2835" w:type="dxa"/>
            <w:vAlign w:val="center"/>
          </w:tcPr>
          <w:p w14:paraId="4E5FF6A2" w14:textId="77777777" w:rsidR="00C35C31" w:rsidRDefault="00000000">
            <w:pPr>
              <w:spacing w:before="20" w:after="40"/>
            </w:pPr>
            <w:r>
              <w:rPr>
                <w:sz w:val="17"/>
              </w:rPr>
              <w:t>이름 입력, 분야 미선택</w:t>
            </w:r>
          </w:p>
        </w:tc>
        <w:tc>
          <w:tcPr>
            <w:tcW w:w="2948" w:type="dxa"/>
            <w:vAlign w:val="center"/>
          </w:tcPr>
          <w:p w14:paraId="5285843C" w14:textId="77777777" w:rsidR="00C35C31" w:rsidRDefault="00000000">
            <w:pPr>
              <w:spacing w:before="20" w:after="40"/>
            </w:pPr>
            <w:r>
              <w:rPr>
                <w:sz w:val="17"/>
              </w:rPr>
              <w:t>분야 선택 경고</w:t>
            </w:r>
          </w:p>
        </w:tc>
        <w:tc>
          <w:tcPr>
            <w:tcW w:w="1814" w:type="dxa"/>
            <w:vAlign w:val="center"/>
          </w:tcPr>
          <w:p w14:paraId="672ED467" w14:textId="77777777" w:rsidR="00C35C31" w:rsidRDefault="00000000">
            <w:pPr>
              <w:spacing w:before="20" w:after="40"/>
            </w:pPr>
            <w:r>
              <w:rPr>
                <w:sz w:val="17"/>
              </w:rPr>
              <w:t>________________</w:t>
            </w:r>
          </w:p>
        </w:tc>
      </w:tr>
      <w:tr w:rsidR="00C35C31" w14:paraId="35042D3C" w14:textId="77777777">
        <w:trPr>
          <w:jc w:val="center"/>
        </w:trPr>
        <w:tc>
          <w:tcPr>
            <w:tcW w:w="1757" w:type="dxa"/>
            <w:vAlign w:val="center"/>
          </w:tcPr>
          <w:p w14:paraId="69B52C0F" w14:textId="77777777" w:rsidR="00C35C31" w:rsidRDefault="00000000">
            <w:pPr>
              <w:spacing w:before="20" w:after="40"/>
            </w:pPr>
            <w:r>
              <w:rPr>
                <w:sz w:val="17"/>
              </w:rPr>
              <w:t>빈 요일</w:t>
            </w:r>
          </w:p>
        </w:tc>
        <w:tc>
          <w:tcPr>
            <w:tcW w:w="2835" w:type="dxa"/>
            <w:vAlign w:val="center"/>
          </w:tcPr>
          <w:p w14:paraId="66683581" w14:textId="77777777" w:rsidR="00C35C31" w:rsidRDefault="00000000">
            <w:pPr>
              <w:spacing w:before="20" w:after="40"/>
            </w:pPr>
            <w:r>
              <w:rPr>
                <w:sz w:val="17"/>
              </w:rPr>
              <w:t>분야 선택, 요일 미선택</w:t>
            </w:r>
          </w:p>
        </w:tc>
        <w:tc>
          <w:tcPr>
            <w:tcW w:w="2948" w:type="dxa"/>
            <w:vAlign w:val="center"/>
          </w:tcPr>
          <w:p w14:paraId="46D991F2" w14:textId="77777777" w:rsidR="00C35C31" w:rsidRDefault="00000000">
            <w:pPr>
              <w:spacing w:before="20" w:after="40"/>
            </w:pPr>
            <w:r>
              <w:rPr>
                <w:sz w:val="17"/>
              </w:rPr>
              <w:t>요일 선택 경고</w:t>
            </w:r>
          </w:p>
        </w:tc>
        <w:tc>
          <w:tcPr>
            <w:tcW w:w="1814" w:type="dxa"/>
            <w:vAlign w:val="center"/>
          </w:tcPr>
          <w:p w14:paraId="23C0C2F6" w14:textId="77777777" w:rsidR="00C35C31" w:rsidRDefault="00000000">
            <w:pPr>
              <w:spacing w:before="20" w:after="40"/>
            </w:pPr>
            <w:r>
              <w:rPr>
                <w:sz w:val="17"/>
              </w:rPr>
              <w:t>________________</w:t>
            </w:r>
          </w:p>
        </w:tc>
      </w:tr>
      <w:tr w:rsidR="00C35C31" w14:paraId="703D74E6" w14:textId="77777777">
        <w:trPr>
          <w:jc w:val="center"/>
        </w:trPr>
        <w:tc>
          <w:tcPr>
            <w:tcW w:w="1757" w:type="dxa"/>
            <w:vAlign w:val="center"/>
          </w:tcPr>
          <w:p w14:paraId="7C4836C7" w14:textId="77777777" w:rsidR="00C35C31" w:rsidRDefault="00000000">
            <w:pPr>
              <w:spacing w:before="20" w:after="40"/>
            </w:pPr>
            <w:r>
              <w:rPr>
                <w:sz w:val="17"/>
              </w:rPr>
              <w:t>분야 불일치</w:t>
            </w:r>
          </w:p>
        </w:tc>
        <w:tc>
          <w:tcPr>
            <w:tcW w:w="2835" w:type="dxa"/>
            <w:vAlign w:val="center"/>
          </w:tcPr>
          <w:p w14:paraId="796A6447" w14:textId="77777777" w:rsidR="00C35C31" w:rsidRDefault="00000000">
            <w:pPr>
              <w:spacing w:before="20" w:after="40"/>
              <w:rPr>
                <w:lang w:eastAsia="ko-KR"/>
              </w:rPr>
            </w:pPr>
            <w:r>
              <w:rPr>
                <w:sz w:val="17"/>
                <w:lang w:eastAsia="ko-KR"/>
              </w:rPr>
              <w:t>Web 선택, C 전용 멘토</w:t>
            </w:r>
          </w:p>
        </w:tc>
        <w:tc>
          <w:tcPr>
            <w:tcW w:w="2948" w:type="dxa"/>
            <w:vAlign w:val="center"/>
          </w:tcPr>
          <w:p w14:paraId="0195FEE5" w14:textId="77777777" w:rsidR="00C35C31" w:rsidRDefault="00000000">
            <w:pPr>
              <w:spacing w:before="20" w:after="40"/>
            </w:pPr>
            <w:proofErr w:type="spellStart"/>
            <w:r>
              <w:rPr>
                <w:sz w:val="17"/>
              </w:rPr>
              <w:t>해당</w:t>
            </w:r>
            <w:proofErr w:type="spellEnd"/>
            <w:r>
              <w:rPr>
                <w:sz w:val="17"/>
              </w:rPr>
              <w:t xml:space="preserve"> </w:t>
            </w:r>
            <w:proofErr w:type="spellStart"/>
            <w:r>
              <w:rPr>
                <w:sz w:val="17"/>
              </w:rPr>
              <w:t>멘토</w:t>
            </w:r>
            <w:proofErr w:type="spellEnd"/>
            <w:r>
              <w:rPr>
                <w:sz w:val="17"/>
              </w:rPr>
              <w:t xml:space="preserve"> </w:t>
            </w:r>
            <w:proofErr w:type="spellStart"/>
            <w:r>
              <w:rPr>
                <w:sz w:val="17"/>
              </w:rPr>
              <w:t>제외</w:t>
            </w:r>
            <w:proofErr w:type="spellEnd"/>
          </w:p>
        </w:tc>
        <w:tc>
          <w:tcPr>
            <w:tcW w:w="1814" w:type="dxa"/>
            <w:vAlign w:val="center"/>
          </w:tcPr>
          <w:p w14:paraId="7260377C" w14:textId="77777777" w:rsidR="00C35C31" w:rsidRDefault="00000000">
            <w:pPr>
              <w:spacing w:before="20" w:after="40"/>
            </w:pPr>
            <w:r>
              <w:rPr>
                <w:sz w:val="17"/>
              </w:rPr>
              <w:t>________________</w:t>
            </w:r>
          </w:p>
        </w:tc>
      </w:tr>
      <w:tr w:rsidR="00C35C31" w14:paraId="0FC33695" w14:textId="77777777">
        <w:trPr>
          <w:jc w:val="center"/>
        </w:trPr>
        <w:tc>
          <w:tcPr>
            <w:tcW w:w="1757" w:type="dxa"/>
            <w:vAlign w:val="center"/>
          </w:tcPr>
          <w:p w14:paraId="00BA93AB" w14:textId="77777777" w:rsidR="00C35C31" w:rsidRDefault="00000000">
            <w:pPr>
              <w:spacing w:before="20" w:after="40"/>
            </w:pPr>
            <w:r>
              <w:rPr>
                <w:sz w:val="17"/>
              </w:rPr>
              <w:t>완전 일치</w:t>
            </w:r>
          </w:p>
        </w:tc>
        <w:tc>
          <w:tcPr>
            <w:tcW w:w="2835" w:type="dxa"/>
            <w:vAlign w:val="center"/>
          </w:tcPr>
          <w:p w14:paraId="10BFC132" w14:textId="77777777" w:rsidR="00C35C31" w:rsidRDefault="00000000">
            <w:pPr>
              <w:spacing w:before="20" w:after="40"/>
              <w:rPr>
                <w:lang w:eastAsia="ko-KR"/>
              </w:rPr>
            </w:pPr>
            <w:r>
              <w:rPr>
                <w:sz w:val="17"/>
                <w:lang w:eastAsia="ko-KR"/>
              </w:rPr>
              <w:t>분야·요일·수준·방식 모두 일치</w:t>
            </w:r>
          </w:p>
        </w:tc>
        <w:tc>
          <w:tcPr>
            <w:tcW w:w="2948" w:type="dxa"/>
            <w:vAlign w:val="center"/>
          </w:tcPr>
          <w:p w14:paraId="276345E0" w14:textId="77777777" w:rsidR="00C35C31" w:rsidRDefault="00000000">
            <w:pPr>
              <w:spacing w:before="20" w:after="40"/>
            </w:pPr>
            <w:r>
              <w:rPr>
                <w:sz w:val="17"/>
              </w:rPr>
              <w:t xml:space="preserve">100점 </w:t>
            </w:r>
            <w:proofErr w:type="spellStart"/>
            <w:r>
              <w:rPr>
                <w:sz w:val="17"/>
              </w:rPr>
              <w:t>가능</w:t>
            </w:r>
            <w:proofErr w:type="spellEnd"/>
          </w:p>
        </w:tc>
        <w:tc>
          <w:tcPr>
            <w:tcW w:w="1814" w:type="dxa"/>
            <w:vAlign w:val="center"/>
          </w:tcPr>
          <w:p w14:paraId="267C75E2" w14:textId="77777777" w:rsidR="00C35C31" w:rsidRDefault="00000000">
            <w:pPr>
              <w:spacing w:before="20" w:after="40"/>
            </w:pPr>
            <w:r>
              <w:rPr>
                <w:sz w:val="17"/>
              </w:rPr>
              <w:t>________________</w:t>
            </w:r>
          </w:p>
        </w:tc>
      </w:tr>
      <w:tr w:rsidR="00C35C31" w14:paraId="1803F75D" w14:textId="77777777">
        <w:trPr>
          <w:jc w:val="center"/>
        </w:trPr>
        <w:tc>
          <w:tcPr>
            <w:tcW w:w="1757" w:type="dxa"/>
            <w:vAlign w:val="center"/>
          </w:tcPr>
          <w:p w14:paraId="4F11BB4C" w14:textId="77777777" w:rsidR="00C35C31" w:rsidRDefault="00000000">
            <w:pPr>
              <w:spacing w:before="20" w:after="40"/>
            </w:pPr>
            <w:r>
              <w:rPr>
                <w:sz w:val="17"/>
              </w:rPr>
              <w:t>부분 일치</w:t>
            </w:r>
          </w:p>
        </w:tc>
        <w:tc>
          <w:tcPr>
            <w:tcW w:w="2835" w:type="dxa"/>
            <w:vAlign w:val="center"/>
          </w:tcPr>
          <w:p w14:paraId="764B278A" w14:textId="77777777" w:rsidR="00C35C31" w:rsidRDefault="00000000">
            <w:pPr>
              <w:spacing w:before="20" w:after="40"/>
            </w:pPr>
            <w:r>
              <w:rPr>
                <w:sz w:val="17"/>
              </w:rPr>
              <w:t>분야 2개 중 1개 일치</w:t>
            </w:r>
          </w:p>
        </w:tc>
        <w:tc>
          <w:tcPr>
            <w:tcW w:w="2948" w:type="dxa"/>
            <w:vAlign w:val="center"/>
          </w:tcPr>
          <w:p w14:paraId="3C38C1E2" w14:textId="77777777" w:rsidR="00C35C31" w:rsidRDefault="00000000">
            <w:pPr>
              <w:spacing w:before="20" w:after="40"/>
            </w:pPr>
            <w:r>
              <w:rPr>
                <w:sz w:val="17"/>
              </w:rPr>
              <w:t>분야 점수 일부만 부여</w:t>
            </w:r>
          </w:p>
        </w:tc>
        <w:tc>
          <w:tcPr>
            <w:tcW w:w="1814" w:type="dxa"/>
            <w:vAlign w:val="center"/>
          </w:tcPr>
          <w:p w14:paraId="6872D28A" w14:textId="77777777" w:rsidR="00C35C31" w:rsidRDefault="00000000">
            <w:pPr>
              <w:spacing w:before="20" w:after="40"/>
            </w:pPr>
            <w:r>
              <w:rPr>
                <w:sz w:val="17"/>
              </w:rPr>
              <w:t>________________</w:t>
            </w:r>
          </w:p>
        </w:tc>
      </w:tr>
      <w:tr w:rsidR="00C35C31" w14:paraId="76AD7EC8" w14:textId="77777777">
        <w:trPr>
          <w:jc w:val="center"/>
        </w:trPr>
        <w:tc>
          <w:tcPr>
            <w:tcW w:w="1757" w:type="dxa"/>
            <w:vAlign w:val="center"/>
          </w:tcPr>
          <w:p w14:paraId="6B356E98" w14:textId="77777777" w:rsidR="00C35C31" w:rsidRDefault="00000000">
            <w:pPr>
              <w:spacing w:before="20" w:after="40"/>
            </w:pPr>
            <w:r>
              <w:rPr>
                <w:sz w:val="17"/>
              </w:rPr>
              <w:t>후보 3명 초과</w:t>
            </w:r>
          </w:p>
        </w:tc>
        <w:tc>
          <w:tcPr>
            <w:tcW w:w="2835" w:type="dxa"/>
            <w:vAlign w:val="center"/>
          </w:tcPr>
          <w:p w14:paraId="7BE0A5D1" w14:textId="77777777" w:rsidR="00C35C31" w:rsidRDefault="00000000">
            <w:pPr>
              <w:spacing w:before="20" w:after="40"/>
            </w:pPr>
            <w:r>
              <w:rPr>
                <w:sz w:val="17"/>
              </w:rPr>
              <w:t>여러 멘토와 조건 일치</w:t>
            </w:r>
          </w:p>
        </w:tc>
        <w:tc>
          <w:tcPr>
            <w:tcW w:w="2948" w:type="dxa"/>
            <w:vAlign w:val="center"/>
          </w:tcPr>
          <w:p w14:paraId="744632A4" w14:textId="77777777" w:rsidR="00C35C31" w:rsidRDefault="00000000">
            <w:pPr>
              <w:spacing w:before="20" w:after="40"/>
            </w:pPr>
            <w:r>
              <w:rPr>
                <w:sz w:val="17"/>
              </w:rPr>
              <w:t>상위 3명만 표시</w:t>
            </w:r>
          </w:p>
        </w:tc>
        <w:tc>
          <w:tcPr>
            <w:tcW w:w="1814" w:type="dxa"/>
            <w:vAlign w:val="center"/>
          </w:tcPr>
          <w:p w14:paraId="4411B730" w14:textId="77777777" w:rsidR="00C35C31" w:rsidRDefault="00000000">
            <w:pPr>
              <w:spacing w:before="20" w:after="40"/>
            </w:pPr>
            <w:r>
              <w:rPr>
                <w:sz w:val="17"/>
              </w:rPr>
              <w:t>________________</w:t>
            </w:r>
          </w:p>
        </w:tc>
      </w:tr>
    </w:tbl>
    <w:p w14:paraId="78E5B065" w14:textId="77777777" w:rsidR="00C35C31" w:rsidRDefault="00C35C31">
      <w:pPr>
        <w:spacing w:after="20"/>
      </w:pPr>
    </w:p>
    <w:p w14:paraId="1EAD08B5" w14:textId="77777777" w:rsidR="00C35C31" w:rsidRDefault="00000000">
      <w:pPr>
        <w:pStyle w:val="21"/>
        <w:rPr>
          <w:lang w:eastAsia="ko-KR"/>
        </w:rPr>
      </w:pPr>
      <w:r>
        <w:rPr>
          <w:rFonts w:ascii="나눔고딕" w:eastAsia="나눔고딕" w:hAnsi="나눔고딕"/>
          <w:lang w:eastAsia="ko-KR"/>
        </w:rPr>
        <w:lastRenderedPageBreak/>
        <w:t>15-2. 디버깅할 때 값을 직접 확인하기</w:t>
      </w:r>
    </w:p>
    <w:p w14:paraId="6F33BE86" w14:textId="77777777" w:rsidR="00C35C31" w:rsidRDefault="00000000">
      <w:pPr>
        <w:rPr>
          <w:lang w:eastAsia="ko-KR"/>
        </w:rPr>
      </w:pPr>
      <w:r>
        <w:rPr>
          <w:lang w:eastAsia="ko-KR"/>
        </w:rPr>
        <w:t xml:space="preserve">결과가 예상과 다르면 코드를 무작정 바꾸지 말고 중간 값을 확인합니다. </w:t>
      </w:r>
      <w:proofErr w:type="spellStart"/>
      <w:r>
        <w:rPr>
          <w:lang w:eastAsia="ko-KR"/>
        </w:rPr>
        <w:t>Streamlit</w:t>
      </w:r>
      <w:proofErr w:type="spellEnd"/>
      <w:r>
        <w:rPr>
          <w:lang w:eastAsia="ko-KR"/>
        </w:rPr>
        <w:t xml:space="preserve">에서는 개발 중 </w:t>
      </w:r>
      <w:proofErr w:type="spellStart"/>
      <w:proofErr w:type="gramStart"/>
      <w:r>
        <w:rPr>
          <w:lang w:eastAsia="ko-KR"/>
        </w:rPr>
        <w:t>st.write</w:t>
      </w:r>
      <w:proofErr w:type="spellEnd"/>
      <w:proofErr w:type="gramEnd"/>
      <w:r>
        <w:rPr>
          <w:lang w:eastAsia="ko-KR"/>
        </w:rPr>
        <w:t>를 임시로 사용하여 변수 값을 확인할 수 있습니다.</w:t>
      </w:r>
    </w:p>
    <w:tbl>
      <w:tblPr>
        <w:tblW w:w="0" w:type="auto"/>
        <w:jc w:val="center"/>
        <w:tblLook w:val="04A0" w:firstRow="1" w:lastRow="0" w:firstColumn="1" w:lastColumn="0" w:noHBand="0" w:noVBand="1"/>
      </w:tblPr>
      <w:tblGrid>
        <w:gridCol w:w="9972"/>
      </w:tblGrid>
      <w:tr w:rsidR="00C35C31" w14:paraId="46F6BEE2"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2F21126B" w14:textId="77777777" w:rsidR="00C35C31" w:rsidRDefault="00000000">
            <w:pPr>
              <w:pStyle w:val="CodeLine"/>
              <w:keepLines/>
            </w:pPr>
            <w:proofErr w:type="spellStart"/>
            <w:proofErr w:type="gramStart"/>
            <w:r>
              <w:t>st.write</w:t>
            </w:r>
            <w:proofErr w:type="spellEnd"/>
            <w:proofErr w:type="gramEnd"/>
            <w:r>
              <w:t>("DEBUG mentee:", mentee)</w:t>
            </w:r>
          </w:p>
          <w:p w14:paraId="22CC508A" w14:textId="77777777" w:rsidR="00C35C31" w:rsidRDefault="00000000">
            <w:pPr>
              <w:pStyle w:val="CodeLine"/>
              <w:keepLines/>
            </w:pPr>
            <w:r>
              <w:t>st.write("DEBUG common_fields:", common_fields)</w:t>
            </w:r>
          </w:p>
          <w:p w14:paraId="133A846B" w14:textId="77777777" w:rsidR="00C35C31" w:rsidRDefault="00000000">
            <w:pPr>
              <w:pStyle w:val="CodeLine"/>
              <w:keepLines/>
            </w:pPr>
            <w:r>
              <w:t>st.write("DEBUG field_score:", field_score)</w:t>
            </w:r>
          </w:p>
        </w:tc>
      </w:tr>
    </w:tbl>
    <w:p w14:paraId="0305BEEB" w14:textId="77777777" w:rsidR="00C35C31" w:rsidRDefault="00C35C31">
      <w:pPr>
        <w:spacing w:after="20"/>
      </w:pPr>
    </w:p>
    <w:p w14:paraId="0E79F68B" w14:textId="77777777" w:rsidR="00C35C31" w:rsidRDefault="00000000">
      <w:pPr>
        <w:rPr>
          <w:lang w:eastAsia="ko-KR"/>
        </w:rPr>
      </w:pPr>
      <w:r>
        <w:rPr>
          <w:lang w:eastAsia="ko-KR"/>
        </w:rPr>
        <w:t>오류를 찾은 뒤에는 임시 출력 코드를 제거합니다. 중요한 것은 “어디에서 처음 예상과 다른 값이 생겼는가”</w:t>
      </w:r>
      <w:proofErr w:type="spellStart"/>
      <w:r>
        <w:rPr>
          <w:lang w:eastAsia="ko-KR"/>
        </w:rPr>
        <w:t>를</w:t>
      </w:r>
      <w:proofErr w:type="spellEnd"/>
      <w:r>
        <w:rPr>
          <w:lang w:eastAsia="ko-KR"/>
        </w:rPr>
        <w:t xml:space="preserve"> 찾는 것입니다.</w:t>
      </w:r>
    </w:p>
    <w:tbl>
      <w:tblPr>
        <w:tblW w:w="0" w:type="auto"/>
        <w:jc w:val="center"/>
        <w:tblLook w:val="04A0" w:firstRow="1" w:lastRow="0" w:firstColumn="1" w:lastColumn="0" w:noHBand="0" w:noVBand="1"/>
      </w:tblPr>
      <w:tblGrid>
        <w:gridCol w:w="9972"/>
      </w:tblGrid>
      <w:tr w:rsidR="00C35C31" w14:paraId="0FADBF8D"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FF4E5"/>
          </w:tcPr>
          <w:p w14:paraId="77F3FCAD" w14:textId="77777777" w:rsidR="00C35C31" w:rsidRDefault="00000000">
            <w:pPr>
              <w:rPr>
                <w:lang w:eastAsia="ko-KR"/>
              </w:rPr>
            </w:pPr>
            <w:r>
              <w:rPr>
                <w:b/>
                <w:sz w:val="20"/>
                <w:lang w:eastAsia="ko-KR"/>
              </w:rPr>
              <w:t>디버깅 순서</w:t>
            </w:r>
          </w:p>
          <w:p w14:paraId="663162F2" w14:textId="77777777" w:rsidR="00C35C31" w:rsidRDefault="00000000">
            <w:pPr>
              <w:spacing w:after="20" w:line="293" w:lineRule="auto"/>
              <w:rPr>
                <w:lang w:eastAsia="ko-KR"/>
              </w:rPr>
            </w:pPr>
            <w:r>
              <w:rPr>
                <w:sz w:val="19"/>
                <w:lang w:eastAsia="ko-KR"/>
              </w:rPr>
              <w:t xml:space="preserve">1) </w:t>
            </w:r>
            <w:proofErr w:type="spellStart"/>
            <w:r>
              <w:rPr>
                <w:sz w:val="19"/>
                <w:lang w:eastAsia="ko-KR"/>
              </w:rPr>
              <w:t>입력값이</w:t>
            </w:r>
            <w:proofErr w:type="spellEnd"/>
            <w:r>
              <w:rPr>
                <w:sz w:val="19"/>
                <w:lang w:eastAsia="ko-KR"/>
              </w:rPr>
              <w:t xml:space="preserve"> 예상대로 들어왔는지 확인 → 2) 공통 분야/요일 같은 중간값 확인 → 3) 각 부분 점수 확인 → 4) 합계 확인 → 5) 정렬 결과 확인. 한 번에 전체 코드를 의심하지 말고 단계별로 좁혀 갑니다.</w:t>
            </w:r>
          </w:p>
        </w:tc>
      </w:tr>
    </w:tbl>
    <w:p w14:paraId="179A2B57" w14:textId="77777777" w:rsidR="00C35C31" w:rsidRDefault="00C35C31">
      <w:pPr>
        <w:spacing w:after="20"/>
        <w:rPr>
          <w:lang w:eastAsia="ko-KR"/>
        </w:rPr>
      </w:pPr>
    </w:p>
    <w:p w14:paraId="107D550B"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추천</w:t>
      </w:r>
      <w:proofErr w:type="gramEnd"/>
      <w:r>
        <w:rPr>
          <w:lang w:eastAsia="ko-KR"/>
        </w:rPr>
        <w:t xml:space="preserve"> 결과가 이상할 때 UI 코드보다 </w:t>
      </w:r>
      <w:proofErr w:type="spellStart"/>
      <w:r>
        <w:rPr>
          <w:lang w:eastAsia="ko-KR"/>
        </w:rPr>
        <w:t>calculate_score</w:t>
      </w:r>
      <w:proofErr w:type="spellEnd"/>
      <w:r>
        <w:rPr>
          <w:lang w:eastAsia="ko-KR"/>
        </w:rPr>
        <w:t>를 먼저 단독으로 확인하면 좋은 이유는 무엇인가요?</w:t>
      </w:r>
    </w:p>
    <w:p w14:paraId="33342F75" w14:textId="77777777" w:rsidR="00C35C31" w:rsidRDefault="00000000">
      <w:pPr>
        <w:pStyle w:val="1"/>
        <w:rPr>
          <w:lang w:eastAsia="ko-KR"/>
        </w:rPr>
      </w:pPr>
      <w:r>
        <w:rPr>
          <w:rFonts w:ascii="나눔고딕" w:eastAsia="나눔고딕" w:hAnsi="나눔고딕"/>
          <w:lang w:eastAsia="ko-KR"/>
        </w:rPr>
        <w:t xml:space="preserve">16. 확장 1: 멘토 등록과 </w:t>
      </w:r>
      <w:proofErr w:type="spellStart"/>
      <w:r>
        <w:rPr>
          <w:rFonts w:ascii="나눔고딕" w:eastAsia="나눔고딕" w:hAnsi="나눔고딕"/>
          <w:lang w:eastAsia="ko-KR"/>
        </w:rPr>
        <w:t>session_state</w:t>
      </w:r>
      <w:proofErr w:type="spellEnd"/>
    </w:p>
    <w:p w14:paraId="740D78A3" w14:textId="77777777" w:rsidR="00C35C31" w:rsidRDefault="00000000">
      <w:pPr>
        <w:rPr>
          <w:lang w:eastAsia="ko-KR"/>
        </w:rPr>
      </w:pPr>
      <w:r>
        <w:rPr>
          <w:lang w:eastAsia="ko-KR"/>
        </w:rPr>
        <w:t xml:space="preserve">기본 프로그램의 멘토 정보는 코드에 직접 들어 있습니다. 실제 서비스라면 관리자가 화면에서 멘토를 등록하고, 등록한 데이터가 추천에 사용되도록 만들고 싶을 수 있습니다. 여기서 </w:t>
      </w:r>
      <w:proofErr w:type="spellStart"/>
      <w:r>
        <w:rPr>
          <w:lang w:eastAsia="ko-KR"/>
        </w:rPr>
        <w:t>Streamlit</w:t>
      </w:r>
      <w:proofErr w:type="spellEnd"/>
      <w:r>
        <w:rPr>
          <w:lang w:eastAsia="ko-KR"/>
        </w:rPr>
        <w:t>의 “다시 실행” 특성이 문제가 됩니다.</w:t>
      </w:r>
    </w:p>
    <w:p w14:paraId="43D9FCF3" w14:textId="77777777" w:rsidR="00C35C31" w:rsidRDefault="00000000">
      <w:pPr>
        <w:pStyle w:val="21"/>
        <w:rPr>
          <w:lang w:eastAsia="ko-KR"/>
        </w:rPr>
      </w:pPr>
      <w:r>
        <w:rPr>
          <w:rFonts w:ascii="나눔고딕" w:eastAsia="나눔고딕" w:hAnsi="나눔고딕"/>
          <w:lang w:eastAsia="ko-KR"/>
        </w:rPr>
        <w:t>16-1. 일반 변수는 다시 실행되면 처음부터 만들어진다</w:t>
      </w:r>
    </w:p>
    <w:p w14:paraId="1CC9DA4F" w14:textId="77777777" w:rsidR="00C35C31" w:rsidRDefault="00000000">
      <w:pPr>
        <w:rPr>
          <w:lang w:eastAsia="ko-KR"/>
        </w:rPr>
      </w:pPr>
      <w:r>
        <w:rPr>
          <w:lang w:eastAsia="ko-KR"/>
        </w:rPr>
        <w:t xml:space="preserve">사용자가 입력 위젯을 조작하면 </w:t>
      </w:r>
      <w:proofErr w:type="spellStart"/>
      <w:r>
        <w:rPr>
          <w:lang w:eastAsia="ko-KR"/>
        </w:rPr>
        <w:t>Streamlit</w:t>
      </w:r>
      <w:proofErr w:type="spellEnd"/>
      <w:r>
        <w:rPr>
          <w:lang w:eastAsia="ko-KR"/>
        </w:rPr>
        <w:t xml:space="preserve"> 스크립트가 다시 실행됩니다. 함수 밖에 mentors = [...]를 작성해 두었다면 매번 그 초기 목록이 다시 만들어집니다. 화면에서 append한 값을 다음 실행에도 유지하려면 세션 동안 보존되는 상태 공간이 필요합니다.</w:t>
      </w:r>
    </w:p>
    <w:p w14:paraId="06C8CEFC" w14:textId="77777777" w:rsidR="00C35C31" w:rsidRDefault="00000000">
      <w:pPr>
        <w:pStyle w:val="SmallNote"/>
        <w:keepNext/>
        <w:rPr>
          <w:lang w:eastAsia="ko-KR"/>
        </w:rPr>
      </w:pPr>
      <w:r>
        <w:rPr>
          <w:b/>
          <w:lang w:eastAsia="ko-KR"/>
        </w:rPr>
        <w:t>처음 한 번만 세션 데이터 만들기</w:t>
      </w:r>
    </w:p>
    <w:tbl>
      <w:tblPr>
        <w:tblW w:w="0" w:type="auto"/>
        <w:jc w:val="center"/>
        <w:tblLook w:val="04A0" w:firstRow="1" w:lastRow="0" w:firstColumn="1" w:lastColumn="0" w:noHBand="0" w:noVBand="1"/>
      </w:tblPr>
      <w:tblGrid>
        <w:gridCol w:w="9972"/>
      </w:tblGrid>
      <w:tr w:rsidR="00C35C31" w14:paraId="3C05B360"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60B95B8F" w14:textId="77777777" w:rsidR="00C35C31" w:rsidRDefault="00000000">
            <w:pPr>
              <w:pStyle w:val="CodeLine"/>
              <w:keepLines/>
            </w:pPr>
            <w:r>
              <w:t xml:space="preserve">if "mentors" not in </w:t>
            </w:r>
            <w:proofErr w:type="gramStart"/>
            <w:r>
              <w:t>st.session</w:t>
            </w:r>
            <w:proofErr w:type="gramEnd"/>
            <w:r>
              <w:t>_state:</w:t>
            </w:r>
          </w:p>
          <w:p w14:paraId="41FA57C3" w14:textId="77777777" w:rsidR="00C35C31" w:rsidRDefault="00000000">
            <w:pPr>
              <w:pStyle w:val="CodeLine"/>
              <w:keepLines/>
            </w:pPr>
            <w:r>
              <w:t xml:space="preserve">    st.session_state.mentors = mentors.copy()</w:t>
            </w:r>
          </w:p>
        </w:tc>
      </w:tr>
    </w:tbl>
    <w:p w14:paraId="41BF340E" w14:textId="77777777" w:rsidR="00C35C31" w:rsidRDefault="00C35C31">
      <w:pPr>
        <w:spacing w:after="20"/>
      </w:pPr>
    </w:p>
    <w:p w14:paraId="5F3CD02E" w14:textId="77777777" w:rsidR="00C35C31" w:rsidRDefault="00000000">
      <w:pPr>
        <w:rPr>
          <w:lang w:eastAsia="ko-KR"/>
        </w:rPr>
      </w:pPr>
      <w:proofErr w:type="spellStart"/>
      <w:proofErr w:type="gramStart"/>
      <w:r>
        <w:rPr>
          <w:lang w:eastAsia="ko-KR"/>
        </w:rPr>
        <w:t>st.session</w:t>
      </w:r>
      <w:proofErr w:type="gramEnd"/>
      <w:r>
        <w:rPr>
          <w:lang w:eastAsia="ko-KR"/>
        </w:rPr>
        <w:t>_state</w:t>
      </w:r>
      <w:proofErr w:type="spellEnd"/>
      <w:r>
        <w:rPr>
          <w:lang w:eastAsia="ko-KR"/>
        </w:rPr>
        <w:t xml:space="preserve">는 같은 사용자의 </w:t>
      </w:r>
      <w:proofErr w:type="spellStart"/>
      <w:r>
        <w:rPr>
          <w:lang w:eastAsia="ko-KR"/>
        </w:rPr>
        <w:t>Streamlit</w:t>
      </w:r>
      <w:proofErr w:type="spellEnd"/>
      <w:r>
        <w:rPr>
          <w:lang w:eastAsia="ko-KR"/>
        </w:rPr>
        <w:t xml:space="preserve"> 세션에서 여러 번 다시 실행되어도 값을 유지할 때 사용하는 공간입니다. 단, 이것은 영구 데이터베이스가 아닙니다. 서버 재시작이나 세션 종료 뒤에도 데이터를 보존하려면 CSV, SQLite, 다른 데이터베이스 등을 사용해야 합니다.</w:t>
      </w:r>
    </w:p>
    <w:p w14:paraId="6B19E264" w14:textId="77777777" w:rsidR="003672A7" w:rsidRDefault="003672A7">
      <w:pPr>
        <w:rPr>
          <w:lang w:eastAsia="ko-KR"/>
        </w:rPr>
      </w:pPr>
    </w:p>
    <w:p w14:paraId="3B0B5F69" w14:textId="77777777" w:rsidR="00C35C31" w:rsidRDefault="00000000">
      <w:pPr>
        <w:pStyle w:val="21"/>
      </w:pPr>
      <w:r>
        <w:rPr>
          <w:rFonts w:ascii="나눔고딕" w:eastAsia="나눔고딕" w:hAnsi="나눔고딕"/>
        </w:rPr>
        <w:lastRenderedPageBreak/>
        <w:t xml:space="preserve">16-2. </w:t>
      </w:r>
      <w:proofErr w:type="spellStart"/>
      <w:r>
        <w:rPr>
          <w:rFonts w:ascii="나눔고딕" w:eastAsia="나눔고딕" w:hAnsi="나눔고딕"/>
        </w:rPr>
        <w:t>등록</w:t>
      </w:r>
      <w:proofErr w:type="spellEnd"/>
      <w:r>
        <w:rPr>
          <w:rFonts w:ascii="나눔고딕" w:eastAsia="나눔고딕" w:hAnsi="나눔고딕"/>
        </w:rPr>
        <w:t xml:space="preserve"> </w:t>
      </w:r>
      <w:proofErr w:type="spellStart"/>
      <w:r>
        <w:rPr>
          <w:rFonts w:ascii="나눔고딕" w:eastAsia="나눔고딕" w:hAnsi="나눔고딕"/>
        </w:rPr>
        <w:t>폼의</w:t>
      </w:r>
      <w:proofErr w:type="spellEnd"/>
      <w:r>
        <w:rPr>
          <w:rFonts w:ascii="나눔고딕" w:eastAsia="나눔고딕" w:hAnsi="나눔고딕"/>
        </w:rPr>
        <w:t xml:space="preserve"> </w:t>
      </w:r>
      <w:proofErr w:type="spellStart"/>
      <w:r>
        <w:rPr>
          <w:rFonts w:ascii="나눔고딕" w:eastAsia="나눔고딕" w:hAnsi="나눔고딕"/>
        </w:rPr>
        <w:t>최소</w:t>
      </w:r>
      <w:proofErr w:type="spellEnd"/>
      <w:r>
        <w:rPr>
          <w:rFonts w:ascii="나눔고딕" w:eastAsia="나눔고딕" w:hAnsi="나눔고딕"/>
        </w:rPr>
        <w:t xml:space="preserve"> 구조</w:t>
      </w:r>
    </w:p>
    <w:tbl>
      <w:tblPr>
        <w:tblW w:w="0" w:type="auto"/>
        <w:jc w:val="center"/>
        <w:tblLook w:val="04A0" w:firstRow="1" w:lastRow="0" w:firstColumn="1" w:lastColumn="0" w:noHBand="0" w:noVBand="1"/>
      </w:tblPr>
      <w:tblGrid>
        <w:gridCol w:w="9972"/>
      </w:tblGrid>
      <w:tr w:rsidR="00C35C31" w14:paraId="32500755" w14:textId="77777777">
        <w:trPr>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3E580BCC" w14:textId="77777777" w:rsidR="00C35C31" w:rsidRDefault="00000000">
            <w:pPr>
              <w:pStyle w:val="CodeLine"/>
              <w:keepLines/>
            </w:pPr>
            <w:r>
              <w:t>st.subheader("멘토 등록")</w:t>
            </w:r>
          </w:p>
          <w:p w14:paraId="52C963FB" w14:textId="77777777" w:rsidR="00C35C31" w:rsidRDefault="00000000">
            <w:pPr>
              <w:pStyle w:val="CodeLine"/>
              <w:keepLines/>
            </w:pPr>
            <w:r>
              <w:t xml:space="preserve"> </w:t>
            </w:r>
          </w:p>
          <w:p w14:paraId="130D69FB" w14:textId="77777777" w:rsidR="00C35C31" w:rsidRDefault="00000000">
            <w:pPr>
              <w:pStyle w:val="CodeLine"/>
              <w:keepLines/>
            </w:pPr>
            <w:r>
              <w:t>new_name = st.text_input("멘토 이름", key="mentor_name")</w:t>
            </w:r>
          </w:p>
          <w:p w14:paraId="04A774D7" w14:textId="77777777" w:rsidR="00C35C31" w:rsidRDefault="00000000">
            <w:pPr>
              <w:pStyle w:val="CodeLine"/>
              <w:keepLines/>
            </w:pPr>
            <w:r>
              <w:t>new_fields = st.multiselect(</w:t>
            </w:r>
          </w:p>
          <w:p w14:paraId="273A077E" w14:textId="77777777" w:rsidR="00C35C31" w:rsidRDefault="00000000">
            <w:pPr>
              <w:pStyle w:val="CodeLine"/>
              <w:keepLines/>
            </w:pPr>
            <w:r>
              <w:t xml:space="preserve">    "지도 가능한 분야",</w:t>
            </w:r>
          </w:p>
          <w:p w14:paraId="783E26C4" w14:textId="77777777" w:rsidR="00C35C31" w:rsidRDefault="00000000">
            <w:pPr>
              <w:pStyle w:val="CodeLine"/>
              <w:keepLines/>
            </w:pPr>
            <w:r>
              <w:t xml:space="preserve">    ["Python", "C", "AI", "Data", "Web"],</w:t>
            </w:r>
          </w:p>
          <w:p w14:paraId="03621DAD" w14:textId="77777777" w:rsidR="00C35C31" w:rsidRDefault="00000000">
            <w:pPr>
              <w:pStyle w:val="CodeLine"/>
              <w:keepLines/>
            </w:pPr>
            <w:r>
              <w:t xml:space="preserve">    key="mentor_fields"</w:t>
            </w:r>
          </w:p>
          <w:p w14:paraId="66191BAF" w14:textId="77777777" w:rsidR="00C35C31" w:rsidRDefault="00000000">
            <w:pPr>
              <w:pStyle w:val="CodeLine"/>
              <w:keepLines/>
            </w:pPr>
            <w:r>
              <w:t>)</w:t>
            </w:r>
          </w:p>
          <w:p w14:paraId="6C47FE5C" w14:textId="77777777" w:rsidR="00C35C31" w:rsidRDefault="00000000">
            <w:pPr>
              <w:pStyle w:val="CodeLine"/>
              <w:keepLines/>
            </w:pPr>
            <w:r>
              <w:t>new_days = st.multiselect(</w:t>
            </w:r>
          </w:p>
          <w:p w14:paraId="20F5FDF1" w14:textId="77777777" w:rsidR="00C35C31" w:rsidRDefault="00000000">
            <w:pPr>
              <w:pStyle w:val="CodeLine"/>
              <w:keepLines/>
              <w:rPr>
                <w:lang w:eastAsia="ko-KR"/>
              </w:rPr>
            </w:pPr>
            <w:r>
              <w:t xml:space="preserve">    </w:t>
            </w:r>
            <w:r>
              <w:rPr>
                <w:lang w:eastAsia="ko-KR"/>
              </w:rPr>
              <w:t>"가능 요일",</w:t>
            </w:r>
          </w:p>
          <w:p w14:paraId="181BDD65" w14:textId="77777777" w:rsidR="00C35C31" w:rsidRDefault="00000000">
            <w:pPr>
              <w:pStyle w:val="CodeLine"/>
              <w:keepLines/>
              <w:rPr>
                <w:lang w:eastAsia="ko-KR"/>
              </w:rPr>
            </w:pPr>
            <w:r>
              <w:rPr>
                <w:lang w:eastAsia="ko-KR"/>
              </w:rPr>
              <w:t xml:space="preserve">    ["월", "화", "수", "목", "금", "토", "일"],</w:t>
            </w:r>
          </w:p>
          <w:p w14:paraId="0009332D" w14:textId="77777777" w:rsidR="00C35C31" w:rsidRDefault="00000000">
            <w:pPr>
              <w:pStyle w:val="CodeLine"/>
              <w:keepLines/>
            </w:pPr>
            <w:r>
              <w:rPr>
                <w:lang w:eastAsia="ko-KR"/>
              </w:rPr>
              <w:t xml:space="preserve">    </w:t>
            </w:r>
            <w:r>
              <w:t>key="</w:t>
            </w:r>
            <w:proofErr w:type="spellStart"/>
            <w:r>
              <w:t>mentor_days</w:t>
            </w:r>
            <w:proofErr w:type="spellEnd"/>
            <w:r>
              <w:t>"</w:t>
            </w:r>
          </w:p>
          <w:p w14:paraId="7BFD03C2" w14:textId="77777777" w:rsidR="00C35C31" w:rsidRDefault="00000000">
            <w:pPr>
              <w:pStyle w:val="CodeLine"/>
              <w:keepLines/>
            </w:pPr>
            <w:r>
              <w:t>)</w:t>
            </w:r>
          </w:p>
          <w:p w14:paraId="34863572" w14:textId="77777777" w:rsidR="00C35C31" w:rsidRDefault="00000000">
            <w:pPr>
              <w:pStyle w:val="CodeLine"/>
              <w:keepLines/>
            </w:pPr>
            <w:r>
              <w:t>new_levels = st.multiselect(</w:t>
            </w:r>
          </w:p>
          <w:p w14:paraId="1BBD235E" w14:textId="77777777" w:rsidR="00C35C31" w:rsidRDefault="00000000">
            <w:pPr>
              <w:pStyle w:val="CodeLine"/>
              <w:keepLines/>
              <w:rPr>
                <w:lang w:eastAsia="ko-KR"/>
              </w:rPr>
            </w:pPr>
            <w:r>
              <w:t xml:space="preserve">    </w:t>
            </w:r>
            <w:r>
              <w:rPr>
                <w:lang w:eastAsia="ko-KR"/>
              </w:rPr>
              <w:t>"지도 가능한 수준",</w:t>
            </w:r>
          </w:p>
          <w:p w14:paraId="42029588" w14:textId="77777777" w:rsidR="00C35C31" w:rsidRDefault="00000000">
            <w:pPr>
              <w:pStyle w:val="CodeLine"/>
              <w:keepLines/>
              <w:rPr>
                <w:lang w:eastAsia="ko-KR"/>
              </w:rPr>
            </w:pPr>
            <w:r>
              <w:rPr>
                <w:lang w:eastAsia="ko-KR"/>
              </w:rPr>
              <w:t xml:space="preserve">    ["초급", "중급", "고급"],</w:t>
            </w:r>
          </w:p>
          <w:p w14:paraId="782F47B6" w14:textId="77777777" w:rsidR="00C35C31" w:rsidRDefault="00000000">
            <w:pPr>
              <w:pStyle w:val="CodeLine"/>
              <w:keepLines/>
            </w:pPr>
            <w:r>
              <w:rPr>
                <w:lang w:eastAsia="ko-KR"/>
              </w:rPr>
              <w:t xml:space="preserve">    </w:t>
            </w:r>
            <w:r>
              <w:t>key="</w:t>
            </w:r>
            <w:proofErr w:type="spellStart"/>
            <w:r>
              <w:t>mentor_levels</w:t>
            </w:r>
            <w:proofErr w:type="spellEnd"/>
            <w:r>
              <w:t>"</w:t>
            </w:r>
          </w:p>
          <w:p w14:paraId="48DF11FE" w14:textId="77777777" w:rsidR="00C35C31" w:rsidRDefault="00000000">
            <w:pPr>
              <w:pStyle w:val="CodeLine"/>
              <w:keepLines/>
            </w:pPr>
            <w:r>
              <w:t>)</w:t>
            </w:r>
          </w:p>
          <w:p w14:paraId="30C2274C" w14:textId="77777777" w:rsidR="00C35C31" w:rsidRDefault="00000000">
            <w:pPr>
              <w:pStyle w:val="CodeLine"/>
              <w:keepLines/>
            </w:pPr>
            <w:r>
              <w:t>new_method = st.selectbox(</w:t>
            </w:r>
          </w:p>
          <w:p w14:paraId="236A6946" w14:textId="77777777" w:rsidR="00C35C31" w:rsidRDefault="00000000">
            <w:pPr>
              <w:pStyle w:val="CodeLine"/>
              <w:keepLines/>
              <w:rPr>
                <w:lang w:eastAsia="ko-KR"/>
              </w:rPr>
            </w:pPr>
            <w:r>
              <w:t xml:space="preserve">    </w:t>
            </w:r>
            <w:r>
              <w:rPr>
                <w:lang w:eastAsia="ko-KR"/>
              </w:rPr>
              <w:t>"멘토링 방식",</w:t>
            </w:r>
          </w:p>
          <w:p w14:paraId="44557407" w14:textId="77777777" w:rsidR="00C35C31" w:rsidRDefault="00000000">
            <w:pPr>
              <w:pStyle w:val="CodeLine"/>
              <w:keepLines/>
              <w:rPr>
                <w:lang w:eastAsia="ko-KR"/>
              </w:rPr>
            </w:pPr>
            <w:r>
              <w:rPr>
                <w:lang w:eastAsia="ko-KR"/>
              </w:rPr>
              <w:t xml:space="preserve">    ["온라인", "오프라인"],</w:t>
            </w:r>
          </w:p>
          <w:p w14:paraId="1D5102F7" w14:textId="77777777" w:rsidR="00C35C31" w:rsidRDefault="00000000">
            <w:pPr>
              <w:pStyle w:val="CodeLine"/>
              <w:keepLines/>
            </w:pPr>
            <w:r>
              <w:rPr>
                <w:lang w:eastAsia="ko-KR"/>
              </w:rPr>
              <w:t xml:space="preserve">    </w:t>
            </w:r>
            <w:r>
              <w:t>key="</w:t>
            </w:r>
            <w:proofErr w:type="spellStart"/>
            <w:r>
              <w:t>mentor_method</w:t>
            </w:r>
            <w:proofErr w:type="spellEnd"/>
            <w:r>
              <w:t>"</w:t>
            </w:r>
          </w:p>
          <w:p w14:paraId="47EB9014" w14:textId="77777777" w:rsidR="00C35C31" w:rsidRDefault="00000000">
            <w:pPr>
              <w:pStyle w:val="CodeLine"/>
              <w:keepLines/>
            </w:pPr>
            <w:r>
              <w:t>)</w:t>
            </w:r>
          </w:p>
          <w:p w14:paraId="33031AA5" w14:textId="77777777" w:rsidR="00C35C31" w:rsidRDefault="00000000">
            <w:pPr>
              <w:pStyle w:val="CodeLine"/>
              <w:keepLines/>
            </w:pPr>
            <w:r>
              <w:t xml:space="preserve"> </w:t>
            </w:r>
          </w:p>
          <w:p w14:paraId="1921FB71" w14:textId="77777777" w:rsidR="00C35C31" w:rsidRDefault="00000000">
            <w:pPr>
              <w:pStyle w:val="CodeLine"/>
              <w:keepLines/>
            </w:pPr>
            <w:r>
              <w:t>if st.button("멘토 등록"):</w:t>
            </w:r>
          </w:p>
          <w:p w14:paraId="47B7ED2D" w14:textId="77777777" w:rsidR="00C35C31" w:rsidRDefault="00000000">
            <w:pPr>
              <w:pStyle w:val="CodeLine"/>
              <w:keepLines/>
            </w:pPr>
            <w:r>
              <w:t xml:space="preserve">    if new_name.strip() and new_fields and new_days and new_levels:</w:t>
            </w:r>
          </w:p>
          <w:p w14:paraId="7612A9FE" w14:textId="77777777" w:rsidR="00C35C31" w:rsidRDefault="00000000">
            <w:pPr>
              <w:pStyle w:val="CodeLine"/>
              <w:keepLines/>
            </w:pPr>
            <w:r>
              <w:t xml:space="preserve">        st.session_state.mentors.append({</w:t>
            </w:r>
          </w:p>
          <w:p w14:paraId="45105C86" w14:textId="77777777" w:rsidR="00C35C31" w:rsidRDefault="00000000">
            <w:pPr>
              <w:pStyle w:val="CodeLine"/>
              <w:keepLines/>
            </w:pPr>
            <w:r>
              <w:t xml:space="preserve">            "name": new_name.strip(),</w:t>
            </w:r>
          </w:p>
          <w:p w14:paraId="1FBA6636" w14:textId="77777777" w:rsidR="00C35C31" w:rsidRDefault="00000000">
            <w:pPr>
              <w:pStyle w:val="CodeLine"/>
              <w:keepLines/>
            </w:pPr>
            <w:r>
              <w:t xml:space="preserve">            "fields": new_fields,</w:t>
            </w:r>
          </w:p>
          <w:p w14:paraId="4CEFDDD0" w14:textId="77777777" w:rsidR="00C35C31" w:rsidRDefault="00000000">
            <w:pPr>
              <w:pStyle w:val="CodeLine"/>
              <w:keepLines/>
            </w:pPr>
            <w:r>
              <w:t xml:space="preserve">            "days": new_days,</w:t>
            </w:r>
          </w:p>
          <w:p w14:paraId="291D573F" w14:textId="77777777" w:rsidR="00C35C31" w:rsidRDefault="00000000">
            <w:pPr>
              <w:pStyle w:val="CodeLine"/>
              <w:keepLines/>
            </w:pPr>
            <w:r>
              <w:t xml:space="preserve">            "levels": new_levels,</w:t>
            </w:r>
          </w:p>
          <w:p w14:paraId="65A8C7D4" w14:textId="77777777" w:rsidR="00C35C31" w:rsidRDefault="00000000">
            <w:pPr>
              <w:pStyle w:val="CodeLine"/>
              <w:keepLines/>
            </w:pPr>
            <w:r>
              <w:t xml:space="preserve">            "method": new_method</w:t>
            </w:r>
          </w:p>
          <w:p w14:paraId="1706F5D9" w14:textId="77777777" w:rsidR="00C35C31" w:rsidRDefault="00000000">
            <w:pPr>
              <w:pStyle w:val="CodeLine"/>
              <w:keepLines/>
            </w:pPr>
            <w:r>
              <w:t xml:space="preserve">        })</w:t>
            </w:r>
          </w:p>
          <w:p w14:paraId="0112338B" w14:textId="77777777" w:rsidR="00C35C31" w:rsidRDefault="00000000">
            <w:pPr>
              <w:pStyle w:val="CodeLine"/>
              <w:keepLines/>
            </w:pPr>
            <w:r>
              <w:t xml:space="preserve">        st.success("멘토를 등록했습니다.")</w:t>
            </w:r>
          </w:p>
        </w:tc>
      </w:tr>
    </w:tbl>
    <w:p w14:paraId="3B5D5123" w14:textId="77777777" w:rsidR="00C35C31" w:rsidRDefault="00C35C31">
      <w:pPr>
        <w:spacing w:after="20"/>
        <w:rPr>
          <w:rFonts w:hint="eastAsia"/>
          <w:lang w:eastAsia="ko-KR"/>
        </w:rPr>
      </w:pPr>
    </w:p>
    <w:tbl>
      <w:tblPr>
        <w:tblW w:w="0" w:type="auto"/>
        <w:jc w:val="center"/>
        <w:tblLook w:val="04A0" w:firstRow="1" w:lastRow="0" w:firstColumn="1" w:lastColumn="0" w:noHBand="0" w:noVBand="1"/>
      </w:tblPr>
      <w:tblGrid>
        <w:gridCol w:w="9972"/>
      </w:tblGrid>
      <w:tr w:rsidR="00C35C31" w14:paraId="36B810CF"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0F7EE"/>
          </w:tcPr>
          <w:p w14:paraId="05FE8A0E" w14:textId="77777777" w:rsidR="00C35C31" w:rsidRDefault="00000000">
            <w:pPr>
              <w:rPr>
                <w:lang w:eastAsia="ko-KR"/>
              </w:rPr>
            </w:pPr>
            <w:r>
              <w:rPr>
                <w:b/>
                <w:sz w:val="20"/>
                <w:lang w:eastAsia="ko-KR"/>
              </w:rPr>
              <w:t>직접 찾아보기</w:t>
            </w:r>
          </w:p>
          <w:p w14:paraId="1102E280" w14:textId="77777777" w:rsidR="00C35C31" w:rsidRDefault="00000000">
            <w:pPr>
              <w:spacing w:after="20" w:line="293" w:lineRule="auto"/>
              <w:rPr>
                <w:lang w:eastAsia="ko-KR"/>
              </w:rPr>
            </w:pPr>
            <w:proofErr w:type="spellStart"/>
            <w:r>
              <w:rPr>
                <w:sz w:val="19"/>
                <w:lang w:eastAsia="ko-KR"/>
              </w:rPr>
              <w:t>Streamlit</w:t>
            </w:r>
            <w:proofErr w:type="spellEnd"/>
            <w:r>
              <w:rPr>
                <w:sz w:val="19"/>
                <w:lang w:eastAsia="ko-KR"/>
              </w:rPr>
              <w:t xml:space="preserve"> Session State 공식 문서를 찾아 </w:t>
            </w:r>
            <w:proofErr w:type="spellStart"/>
            <w:proofErr w:type="gramStart"/>
            <w:r>
              <w:rPr>
                <w:sz w:val="19"/>
                <w:lang w:eastAsia="ko-KR"/>
              </w:rPr>
              <w:t>st.session</w:t>
            </w:r>
            <w:proofErr w:type="gramEnd"/>
            <w:r>
              <w:rPr>
                <w:sz w:val="19"/>
                <w:lang w:eastAsia="ko-KR"/>
              </w:rPr>
              <w:t>_state</w:t>
            </w:r>
            <w:proofErr w:type="spellEnd"/>
            <w:r>
              <w:rPr>
                <w:sz w:val="19"/>
                <w:lang w:eastAsia="ko-KR"/>
              </w:rPr>
              <w:t>가 언제 유지되고 언제 초기화되는지 확인하세요. “세션 상태”와 “데이터베이스에 영구 저장”의 차이도 따로 조사해 보세요.</w:t>
            </w:r>
          </w:p>
        </w:tc>
      </w:tr>
    </w:tbl>
    <w:p w14:paraId="4E69938A" w14:textId="77777777" w:rsidR="00C35C31" w:rsidRDefault="00C35C31">
      <w:pPr>
        <w:spacing w:after="20"/>
        <w:rPr>
          <w:lang w:eastAsia="ko-KR"/>
        </w:rPr>
      </w:pPr>
    </w:p>
    <w:p w14:paraId="434DF3C4" w14:textId="77777777" w:rsidR="00C35C31" w:rsidRDefault="00000000">
      <w:pPr>
        <w:pStyle w:val="1"/>
        <w:rPr>
          <w:lang w:eastAsia="ko-KR"/>
        </w:rPr>
      </w:pPr>
      <w:r>
        <w:rPr>
          <w:rFonts w:ascii="나눔고딕" w:eastAsia="나눔고딕" w:hAnsi="나눔고딕"/>
          <w:lang w:eastAsia="ko-KR"/>
        </w:rPr>
        <w:t xml:space="preserve">17. 확장 2: TF-IDF와 Cosine Similarity로 </w:t>
      </w:r>
      <w:proofErr w:type="spellStart"/>
      <w:r>
        <w:rPr>
          <w:rFonts w:ascii="나눔고딕" w:eastAsia="나눔고딕" w:hAnsi="나눔고딕"/>
          <w:lang w:eastAsia="ko-KR"/>
        </w:rPr>
        <w:t>소개글</w:t>
      </w:r>
      <w:proofErr w:type="spellEnd"/>
      <w:r>
        <w:rPr>
          <w:rFonts w:ascii="나눔고딕" w:eastAsia="나눔고딕" w:hAnsi="나눔고딕"/>
          <w:lang w:eastAsia="ko-KR"/>
        </w:rPr>
        <w:t xml:space="preserve"> 비교하기</w:t>
      </w:r>
    </w:p>
    <w:p w14:paraId="208D8FDB" w14:textId="77777777" w:rsidR="00C35C31" w:rsidRDefault="00000000">
      <w:pPr>
        <w:pStyle w:val="21"/>
        <w:rPr>
          <w:lang w:eastAsia="ko-KR"/>
        </w:rPr>
      </w:pPr>
      <w:r>
        <w:rPr>
          <w:rFonts w:ascii="나눔고딕" w:eastAsia="나눔고딕" w:hAnsi="나눔고딕"/>
          <w:lang w:eastAsia="ko-KR"/>
        </w:rPr>
        <w:t>17-1. 먼저 한계를 정확히 이해하기</w:t>
      </w:r>
    </w:p>
    <w:p w14:paraId="71D47C61" w14:textId="77777777" w:rsidR="00C35C31" w:rsidRDefault="00000000">
      <w:pPr>
        <w:rPr>
          <w:lang w:eastAsia="ko-KR"/>
        </w:rPr>
      </w:pPr>
      <w:r>
        <w:rPr>
          <w:lang w:eastAsia="ko-KR"/>
        </w:rPr>
        <w:t xml:space="preserve">기본 프로그램은 선택형 태그를 비교합니다. 그래서 규칙이 명확하고 설명하기 쉽습니다. 하지만 멘토와 멘티가 “어떤 프로젝트를 하고 </w:t>
      </w:r>
      <w:proofErr w:type="spellStart"/>
      <w:r>
        <w:rPr>
          <w:lang w:eastAsia="ko-KR"/>
        </w:rPr>
        <w:t>싶은지</w:t>
      </w:r>
      <w:proofErr w:type="spellEnd"/>
      <w:r>
        <w:rPr>
          <w:lang w:eastAsia="ko-KR"/>
        </w:rPr>
        <w:t>”</w:t>
      </w:r>
      <w:proofErr w:type="spellStart"/>
      <w:r>
        <w:rPr>
          <w:lang w:eastAsia="ko-KR"/>
        </w:rPr>
        <w:t>를</w:t>
      </w:r>
      <w:proofErr w:type="spellEnd"/>
      <w:r>
        <w:rPr>
          <w:lang w:eastAsia="ko-KR"/>
        </w:rPr>
        <w:t xml:space="preserve"> 자유롭게 문장으로 작성한다면 단순한 리스트 비교만으로는 부족합니다. 이때 텍스트를 숫자 벡터로 바꾸고 유사도를 계산하는 방법을 사용할 수 있습니다.</w:t>
      </w:r>
    </w:p>
    <w:tbl>
      <w:tblPr>
        <w:tblW w:w="0" w:type="auto"/>
        <w:jc w:val="center"/>
        <w:tblLook w:val="04A0" w:firstRow="1" w:lastRow="0" w:firstColumn="1" w:lastColumn="0" w:noHBand="0" w:noVBand="1"/>
      </w:tblPr>
      <w:tblGrid>
        <w:gridCol w:w="9972"/>
      </w:tblGrid>
      <w:tr w:rsidR="00C35C31" w14:paraId="27CFC79D"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FF4E5"/>
          </w:tcPr>
          <w:p w14:paraId="7FB47B70" w14:textId="77777777" w:rsidR="00C35C31" w:rsidRDefault="00000000">
            <w:pPr>
              <w:rPr>
                <w:lang w:eastAsia="ko-KR"/>
              </w:rPr>
            </w:pPr>
            <w:r>
              <w:rPr>
                <w:b/>
                <w:sz w:val="20"/>
                <w:lang w:eastAsia="ko-KR"/>
              </w:rPr>
              <w:lastRenderedPageBreak/>
              <w:t>주의: TF-IDF는 문장의 의미를 사람처럼 이해하지 않는다</w:t>
            </w:r>
          </w:p>
          <w:p w14:paraId="49F06E99" w14:textId="77777777" w:rsidR="00C35C31" w:rsidRDefault="00000000">
            <w:pPr>
              <w:spacing w:after="20" w:line="293" w:lineRule="auto"/>
              <w:rPr>
                <w:lang w:eastAsia="ko-KR"/>
              </w:rPr>
            </w:pPr>
            <w:r>
              <w:rPr>
                <w:sz w:val="19"/>
                <w:lang w:eastAsia="ko-KR"/>
              </w:rPr>
              <w:t>TF-IDF는 문서에서 어떤 단어가 중요하게 등장하는지를 숫자로 표현하는 방법입니다. “AI”와 “인공지능”, “ML”과 “</w:t>
            </w:r>
            <w:proofErr w:type="spellStart"/>
            <w:r>
              <w:rPr>
                <w:sz w:val="19"/>
                <w:lang w:eastAsia="ko-KR"/>
              </w:rPr>
              <w:t>머신러닝</w:t>
            </w:r>
            <w:proofErr w:type="spellEnd"/>
            <w:r>
              <w:rPr>
                <w:sz w:val="19"/>
                <w:lang w:eastAsia="ko-KR"/>
              </w:rPr>
              <w:t>”이 의미상 가깝다는 사실을 자동으로 깊게 이해하는 방식은 아닙니다. 공통되거나 비슷한 단어 사용 패턴을 비교하는 전통적인 텍스트 표현 방식으로 이해하는 것이 정확합니다.</w:t>
            </w:r>
          </w:p>
        </w:tc>
      </w:tr>
    </w:tbl>
    <w:p w14:paraId="69299851" w14:textId="77777777" w:rsidR="00C35C31" w:rsidRDefault="00C35C31">
      <w:pPr>
        <w:spacing w:after="20"/>
        <w:rPr>
          <w:lang w:eastAsia="ko-KR"/>
        </w:rPr>
      </w:pPr>
    </w:p>
    <w:p w14:paraId="7BC543CC" w14:textId="77777777" w:rsidR="00C35C31" w:rsidRDefault="00000000">
      <w:pPr>
        <w:pStyle w:val="21"/>
        <w:rPr>
          <w:lang w:eastAsia="ko-KR"/>
        </w:rPr>
      </w:pPr>
      <w:r>
        <w:rPr>
          <w:rFonts w:ascii="나눔고딕" w:eastAsia="나눔고딕" w:hAnsi="나눔고딕"/>
          <w:lang w:eastAsia="ko-KR"/>
        </w:rPr>
        <w:t>17-2. TF-IDF의 직관</w:t>
      </w:r>
    </w:p>
    <w:p w14:paraId="59C6EA49" w14:textId="77777777" w:rsidR="00C35C31" w:rsidRDefault="00000000">
      <w:pPr>
        <w:rPr>
          <w:lang w:eastAsia="ko-KR"/>
        </w:rPr>
      </w:pPr>
      <w:r>
        <w:rPr>
          <w:lang w:eastAsia="ko-KR"/>
        </w:rPr>
        <w:t xml:space="preserve">TF는 한 문서 안에서 어떤 단어가 얼마나 </w:t>
      </w:r>
      <w:proofErr w:type="spellStart"/>
      <w:r>
        <w:rPr>
          <w:lang w:eastAsia="ko-KR"/>
        </w:rPr>
        <w:t>등장하는지와</w:t>
      </w:r>
      <w:proofErr w:type="spellEnd"/>
      <w:r>
        <w:rPr>
          <w:lang w:eastAsia="ko-KR"/>
        </w:rPr>
        <w:t xml:space="preserve"> 관련이 있습니다. IDF는 거의 모든 문서에 흔하게 나오는 단어보다 일부 문서에서 특징적으로 나타나는 단어에 더 큰 중요도를 주려는 생각입니다. 둘을 합쳐 문장을 숫자 벡터로 표현합니다.</w:t>
      </w:r>
    </w:p>
    <w:p w14:paraId="3F16D20E" w14:textId="77777777" w:rsidR="00C35C31" w:rsidRDefault="00000000">
      <w:pPr>
        <w:rPr>
          <w:lang w:eastAsia="ko-KR"/>
        </w:rPr>
      </w:pPr>
      <w:r>
        <w:rPr>
          <w:lang w:eastAsia="ko-KR"/>
        </w:rPr>
        <w:t>이 단계의 목표는 공식을 암기하는 것이 아니라 “문자열 그 자체로는 거리나 각도를 계산하기 어렵기 때문에, 먼저 숫자 벡터로 바꾼다”는 흐름을 이해하는 것입니다.</w:t>
      </w:r>
    </w:p>
    <w:p w14:paraId="69852D43" w14:textId="77777777" w:rsidR="00C35C31" w:rsidRDefault="00000000">
      <w:pPr>
        <w:pStyle w:val="21"/>
        <w:rPr>
          <w:lang w:eastAsia="ko-KR"/>
        </w:rPr>
      </w:pPr>
      <w:r>
        <w:rPr>
          <w:rFonts w:ascii="나눔고딕" w:eastAsia="나눔고딕" w:hAnsi="나눔고딕"/>
          <w:lang w:eastAsia="ko-KR"/>
        </w:rPr>
        <w:t>17-3. Cosine Similarity의 직관</w:t>
      </w:r>
    </w:p>
    <w:p w14:paraId="35265CCD" w14:textId="77777777" w:rsidR="00C35C31" w:rsidRDefault="00000000">
      <w:pPr>
        <w:rPr>
          <w:lang w:eastAsia="ko-KR"/>
        </w:rPr>
      </w:pPr>
      <w:r>
        <w:rPr>
          <w:lang w:eastAsia="ko-KR"/>
        </w:rPr>
        <w:t xml:space="preserve">TF-IDF로 문장을 벡터로 바꿨다면 두 벡터의 방향이 얼마나 </w:t>
      </w:r>
      <w:proofErr w:type="spellStart"/>
      <w:r>
        <w:rPr>
          <w:lang w:eastAsia="ko-KR"/>
        </w:rPr>
        <w:t>비슷한지</w:t>
      </w:r>
      <w:proofErr w:type="spellEnd"/>
      <w:r>
        <w:rPr>
          <w:lang w:eastAsia="ko-KR"/>
        </w:rPr>
        <w:t xml:space="preserve"> 비교할 수 있습니다. Cosine Similarity는 두 벡터 사이 각도의 코사인 값을 이용합니다. 방향이 비슷할수록 1에 가까워지고, 공통 특징이 적어 방향이 다르면 값이 작아집니다.</w:t>
      </w:r>
    </w:p>
    <w:p w14:paraId="1BC2E8CF" w14:textId="77777777" w:rsidR="00C35C31" w:rsidRDefault="00000000">
      <w:pPr>
        <w:pStyle w:val="SmallNote"/>
        <w:keepNext/>
      </w:pPr>
      <w:proofErr w:type="spellStart"/>
      <w:r>
        <w:rPr>
          <w:b/>
        </w:rPr>
        <w:t>소개글</w:t>
      </w:r>
      <w:proofErr w:type="spellEnd"/>
      <w:r>
        <w:rPr>
          <w:b/>
        </w:rPr>
        <w:t xml:space="preserve"> </w:t>
      </w:r>
      <w:proofErr w:type="spellStart"/>
      <w:r>
        <w:rPr>
          <w:b/>
        </w:rPr>
        <w:t>유사도</w:t>
      </w:r>
      <w:proofErr w:type="spellEnd"/>
      <w:r>
        <w:rPr>
          <w:b/>
        </w:rPr>
        <w:t xml:space="preserve"> </w:t>
      </w:r>
      <w:proofErr w:type="spellStart"/>
      <w:r>
        <w:rPr>
          <w:b/>
        </w:rPr>
        <w:t>계산</w:t>
      </w:r>
      <w:proofErr w:type="spellEnd"/>
      <w:r>
        <w:rPr>
          <w:b/>
        </w:rPr>
        <w:t xml:space="preserve"> </w:t>
      </w:r>
      <w:proofErr w:type="spellStart"/>
      <w:r>
        <w:rPr>
          <w:b/>
        </w:rPr>
        <w:t>예시</w:t>
      </w:r>
      <w:proofErr w:type="spellEnd"/>
    </w:p>
    <w:tbl>
      <w:tblPr>
        <w:tblW w:w="0" w:type="auto"/>
        <w:jc w:val="center"/>
        <w:tblLook w:val="04A0" w:firstRow="1" w:lastRow="0" w:firstColumn="1" w:lastColumn="0" w:noHBand="0" w:noVBand="1"/>
      </w:tblPr>
      <w:tblGrid>
        <w:gridCol w:w="9972"/>
      </w:tblGrid>
      <w:tr w:rsidR="00C35C31" w14:paraId="6287226F"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1F6A19DA" w14:textId="77777777" w:rsidR="00C35C31" w:rsidRDefault="00000000">
            <w:pPr>
              <w:pStyle w:val="CodeLine"/>
              <w:keepLines/>
            </w:pPr>
            <w:r>
              <w:t>from sklearn.feature_extraction.text import TfidfVectorizer</w:t>
            </w:r>
          </w:p>
          <w:p w14:paraId="446E9311" w14:textId="77777777" w:rsidR="00C35C31" w:rsidRDefault="00000000">
            <w:pPr>
              <w:pStyle w:val="CodeLine"/>
              <w:keepLines/>
            </w:pPr>
            <w:r>
              <w:t>from sklearn.metrics.pairwise import cosine_similarity</w:t>
            </w:r>
          </w:p>
          <w:p w14:paraId="610CC8F8" w14:textId="77777777" w:rsidR="00C35C31" w:rsidRDefault="00000000">
            <w:pPr>
              <w:pStyle w:val="CodeLine"/>
              <w:keepLines/>
            </w:pPr>
            <w:r>
              <w:t xml:space="preserve"> </w:t>
            </w:r>
          </w:p>
          <w:p w14:paraId="4286AB1C" w14:textId="77777777" w:rsidR="00C35C31" w:rsidRDefault="00000000">
            <w:pPr>
              <w:pStyle w:val="CodeLine"/>
              <w:keepLines/>
              <w:rPr>
                <w:lang w:eastAsia="ko-KR"/>
              </w:rPr>
            </w:pPr>
            <w:proofErr w:type="spellStart"/>
            <w:r>
              <w:rPr>
                <w:lang w:eastAsia="ko-KR"/>
              </w:rPr>
              <w:t>mentee_text</w:t>
            </w:r>
            <w:proofErr w:type="spellEnd"/>
            <w:r>
              <w:rPr>
                <w:lang w:eastAsia="ko-KR"/>
              </w:rPr>
              <w:t xml:space="preserve"> = "Python 데이터 분석 프로젝트를 배우고 싶습니다"</w:t>
            </w:r>
          </w:p>
          <w:p w14:paraId="435F22EB" w14:textId="77777777" w:rsidR="00C35C31" w:rsidRDefault="00000000">
            <w:pPr>
              <w:pStyle w:val="CodeLine"/>
              <w:keepLines/>
              <w:rPr>
                <w:lang w:eastAsia="ko-KR"/>
              </w:rPr>
            </w:pPr>
            <w:proofErr w:type="spellStart"/>
            <w:r>
              <w:rPr>
                <w:lang w:eastAsia="ko-KR"/>
              </w:rPr>
              <w:t>mentor_texts</w:t>
            </w:r>
            <w:proofErr w:type="spellEnd"/>
            <w:r>
              <w:rPr>
                <w:lang w:eastAsia="ko-KR"/>
              </w:rPr>
              <w:t xml:space="preserve"> = [</w:t>
            </w:r>
          </w:p>
          <w:p w14:paraId="33CB71BB" w14:textId="77777777" w:rsidR="00C35C31" w:rsidRDefault="00000000">
            <w:pPr>
              <w:pStyle w:val="CodeLine"/>
              <w:keepLines/>
              <w:rPr>
                <w:lang w:eastAsia="ko-KR"/>
              </w:rPr>
            </w:pPr>
            <w:r>
              <w:rPr>
                <w:lang w:eastAsia="ko-KR"/>
              </w:rPr>
              <w:t xml:space="preserve">    "Python pandas 데이터 분석 프로젝트를 지도합니다",</w:t>
            </w:r>
          </w:p>
          <w:p w14:paraId="1ED6DD0A" w14:textId="77777777" w:rsidR="00C35C31" w:rsidRDefault="00000000">
            <w:pPr>
              <w:pStyle w:val="CodeLine"/>
              <w:keepLines/>
              <w:rPr>
                <w:lang w:eastAsia="ko-KR"/>
              </w:rPr>
            </w:pPr>
            <w:r>
              <w:rPr>
                <w:lang w:eastAsia="ko-KR"/>
              </w:rPr>
              <w:t xml:space="preserve">    "C언어 포인터와 시스템 프로그래밍을 지도합니다",</w:t>
            </w:r>
          </w:p>
          <w:p w14:paraId="33EA94C3" w14:textId="77777777" w:rsidR="00C35C31" w:rsidRDefault="00000000">
            <w:pPr>
              <w:pStyle w:val="CodeLine"/>
              <w:keepLines/>
              <w:rPr>
                <w:lang w:eastAsia="ko-KR"/>
              </w:rPr>
            </w:pPr>
            <w:r>
              <w:rPr>
                <w:lang w:eastAsia="ko-KR"/>
              </w:rPr>
              <w:t xml:space="preserve">    "웹 </w:t>
            </w:r>
            <w:proofErr w:type="spellStart"/>
            <w:r>
              <w:rPr>
                <w:lang w:eastAsia="ko-KR"/>
              </w:rPr>
              <w:t>프론트엔드</w:t>
            </w:r>
            <w:proofErr w:type="spellEnd"/>
            <w:r>
              <w:rPr>
                <w:lang w:eastAsia="ko-KR"/>
              </w:rPr>
              <w:t xml:space="preserve"> HTML CSS를 지도합니다"</w:t>
            </w:r>
          </w:p>
          <w:p w14:paraId="4959C54C" w14:textId="77777777" w:rsidR="00C35C31" w:rsidRDefault="00000000">
            <w:pPr>
              <w:pStyle w:val="CodeLine"/>
              <w:keepLines/>
            </w:pPr>
            <w:r>
              <w:t>]</w:t>
            </w:r>
          </w:p>
          <w:p w14:paraId="13F2C0E4" w14:textId="77777777" w:rsidR="00C35C31" w:rsidRDefault="00000000">
            <w:pPr>
              <w:pStyle w:val="CodeLine"/>
              <w:keepLines/>
            </w:pPr>
            <w:r>
              <w:t xml:space="preserve"> </w:t>
            </w:r>
          </w:p>
          <w:p w14:paraId="62DE9ADB" w14:textId="77777777" w:rsidR="00C35C31" w:rsidRDefault="00000000">
            <w:pPr>
              <w:pStyle w:val="CodeLine"/>
              <w:keepLines/>
            </w:pPr>
            <w:r>
              <w:t>texts = [mentee_text] + mentor_texts</w:t>
            </w:r>
          </w:p>
          <w:p w14:paraId="10E7ADF6" w14:textId="77777777" w:rsidR="00C35C31" w:rsidRDefault="00000000">
            <w:pPr>
              <w:pStyle w:val="CodeLine"/>
              <w:keepLines/>
            </w:pPr>
            <w:r>
              <w:t xml:space="preserve"> </w:t>
            </w:r>
          </w:p>
          <w:p w14:paraId="23096726" w14:textId="77777777" w:rsidR="00C35C31" w:rsidRDefault="00000000">
            <w:pPr>
              <w:pStyle w:val="CodeLine"/>
              <w:keepLines/>
            </w:pPr>
            <w:r>
              <w:t>vectorizer = TfidfVectorizer()</w:t>
            </w:r>
          </w:p>
          <w:p w14:paraId="3AC6D9CC" w14:textId="77777777" w:rsidR="00C35C31" w:rsidRDefault="00000000">
            <w:pPr>
              <w:pStyle w:val="CodeLine"/>
              <w:keepLines/>
            </w:pPr>
            <w:r>
              <w:t>matrix = vectorizer.fit_transform(texts)</w:t>
            </w:r>
          </w:p>
          <w:p w14:paraId="799E3B67" w14:textId="77777777" w:rsidR="00C35C31" w:rsidRDefault="00000000">
            <w:pPr>
              <w:pStyle w:val="CodeLine"/>
              <w:keepLines/>
            </w:pPr>
            <w:r>
              <w:t xml:space="preserve"> </w:t>
            </w:r>
          </w:p>
          <w:p w14:paraId="4659C585" w14:textId="77777777" w:rsidR="00C35C31" w:rsidRDefault="00000000">
            <w:pPr>
              <w:pStyle w:val="CodeLine"/>
              <w:keepLines/>
            </w:pPr>
            <w:r>
              <w:t>similarities = cosine_similarity(</w:t>
            </w:r>
          </w:p>
          <w:p w14:paraId="7CFB56C1" w14:textId="77777777" w:rsidR="00C35C31" w:rsidRDefault="00000000">
            <w:pPr>
              <w:pStyle w:val="CodeLine"/>
              <w:keepLines/>
            </w:pPr>
            <w:r>
              <w:t xml:space="preserve">    matrix[0:1],</w:t>
            </w:r>
          </w:p>
          <w:p w14:paraId="513C2957" w14:textId="77777777" w:rsidR="00C35C31" w:rsidRDefault="00000000">
            <w:pPr>
              <w:pStyle w:val="CodeLine"/>
              <w:keepLines/>
            </w:pPr>
            <w:r>
              <w:t xml:space="preserve">    matrix[1:]</w:t>
            </w:r>
          </w:p>
          <w:p w14:paraId="0C0AD8EF" w14:textId="77777777" w:rsidR="00C35C31" w:rsidRDefault="00000000">
            <w:pPr>
              <w:pStyle w:val="CodeLine"/>
              <w:keepLines/>
            </w:pPr>
            <w:r>
              <w:t>).flatten()</w:t>
            </w:r>
          </w:p>
          <w:p w14:paraId="1730F2A3" w14:textId="77777777" w:rsidR="00C35C31" w:rsidRDefault="00000000">
            <w:pPr>
              <w:pStyle w:val="CodeLine"/>
              <w:keepLines/>
            </w:pPr>
            <w:r>
              <w:t xml:space="preserve"> </w:t>
            </w:r>
          </w:p>
          <w:p w14:paraId="4BD91854" w14:textId="77777777" w:rsidR="00C35C31" w:rsidRDefault="00000000">
            <w:pPr>
              <w:pStyle w:val="CodeLine"/>
              <w:keepLines/>
            </w:pPr>
            <w:r>
              <w:t>print(similarities)</w:t>
            </w:r>
          </w:p>
        </w:tc>
      </w:tr>
    </w:tbl>
    <w:p w14:paraId="7540E6F2" w14:textId="77777777" w:rsidR="00C35C31" w:rsidRDefault="00C35C31">
      <w:pPr>
        <w:spacing w:after="20"/>
      </w:pPr>
    </w:p>
    <w:p w14:paraId="55E8BDF6" w14:textId="77777777" w:rsidR="00C35C31" w:rsidRDefault="00000000">
      <w:pPr>
        <w:pStyle w:val="21"/>
        <w:rPr>
          <w:lang w:eastAsia="ko-KR"/>
        </w:rPr>
      </w:pPr>
      <w:r>
        <w:rPr>
          <w:rFonts w:ascii="나눔고딕" w:eastAsia="나눔고딕" w:hAnsi="나눔고딕"/>
          <w:lang w:eastAsia="ko-KR"/>
        </w:rPr>
        <w:lastRenderedPageBreak/>
        <w:t>17-4. 규칙 기반 점수와 함께 사용하기</w:t>
      </w:r>
    </w:p>
    <w:p w14:paraId="5CCC5D82" w14:textId="77777777" w:rsidR="00C35C31" w:rsidRDefault="00000000">
      <w:pPr>
        <w:rPr>
          <w:lang w:eastAsia="ko-KR"/>
        </w:rPr>
      </w:pPr>
      <w:r>
        <w:rPr>
          <w:lang w:eastAsia="ko-KR"/>
        </w:rPr>
        <w:t xml:space="preserve">TF-IDF 점수를 기본 매칭 전체를 대체하는 정답처럼 사용하지 않는 것이 좋습니다. 예를 들어 분야·시간·수준·방식처럼 명확한 조건은 규칙으로 검사하고, 자유 서술 </w:t>
      </w:r>
      <w:proofErr w:type="spellStart"/>
      <w:r>
        <w:rPr>
          <w:lang w:eastAsia="ko-KR"/>
        </w:rPr>
        <w:t>소개글</w:t>
      </w:r>
      <w:proofErr w:type="spellEnd"/>
      <w:r>
        <w:rPr>
          <w:lang w:eastAsia="ko-KR"/>
        </w:rPr>
        <w:t xml:space="preserve"> 유사도는 추가 점수로 사용하는 방식이 더 설명하기 쉽습니다.</w:t>
      </w:r>
    </w:p>
    <w:p w14:paraId="272C2795" w14:textId="77777777" w:rsidR="00C35C31" w:rsidRDefault="00000000">
      <w:pPr>
        <w:pStyle w:val="SmallNote"/>
        <w:keepNext/>
      </w:pPr>
      <w:proofErr w:type="spellStart"/>
      <w:r>
        <w:rPr>
          <w:b/>
        </w:rPr>
        <w:t>규칙</w:t>
      </w:r>
      <w:proofErr w:type="spellEnd"/>
      <w:r>
        <w:rPr>
          <w:b/>
        </w:rPr>
        <w:t xml:space="preserve"> 80% + </w:t>
      </w:r>
      <w:proofErr w:type="spellStart"/>
      <w:r>
        <w:rPr>
          <w:b/>
        </w:rPr>
        <w:t>텍스트</w:t>
      </w:r>
      <w:proofErr w:type="spellEnd"/>
      <w:r>
        <w:rPr>
          <w:b/>
        </w:rPr>
        <w:t xml:space="preserve"> 유사도 20% 예시</w:t>
      </w:r>
    </w:p>
    <w:tbl>
      <w:tblPr>
        <w:tblW w:w="0" w:type="auto"/>
        <w:jc w:val="center"/>
        <w:tblLook w:val="04A0" w:firstRow="1" w:lastRow="0" w:firstColumn="1" w:lastColumn="0" w:noHBand="0" w:noVBand="1"/>
      </w:tblPr>
      <w:tblGrid>
        <w:gridCol w:w="9972"/>
      </w:tblGrid>
      <w:tr w:rsidR="00C35C31" w14:paraId="41D6EA97" w14:textId="77777777">
        <w:trPr>
          <w:cantSplit/>
          <w:jc w:val="center"/>
        </w:trPr>
        <w:tc>
          <w:tcPr>
            <w:tcW w:w="9972" w:type="dxa"/>
            <w:tcBorders>
              <w:top w:val="single" w:sz="4" w:space="0" w:color="D9D9D9"/>
              <w:left w:val="single" w:sz="4" w:space="0" w:color="D9D9D9"/>
              <w:bottom w:val="single" w:sz="4" w:space="0" w:color="D9D9D9"/>
              <w:right w:val="single" w:sz="4" w:space="0" w:color="D9D9D9"/>
            </w:tcBorders>
            <w:shd w:val="clear" w:color="auto" w:fill="F5F5F5"/>
          </w:tcPr>
          <w:p w14:paraId="63F7536C" w14:textId="77777777" w:rsidR="00C35C31" w:rsidRDefault="00000000">
            <w:pPr>
              <w:pStyle w:val="CodeLine"/>
              <w:keepLines/>
            </w:pPr>
            <w:r>
              <w:t>rule_score = 76.0        # 기존 조건 점수(0~100)</w:t>
            </w:r>
          </w:p>
          <w:p w14:paraId="22483D56" w14:textId="77777777" w:rsidR="00C35C31" w:rsidRDefault="00000000">
            <w:pPr>
              <w:pStyle w:val="CodeLine"/>
              <w:keepLines/>
            </w:pPr>
            <w:r>
              <w:t>text_similarity = 0.82   # cosine similarity(0~1)</w:t>
            </w:r>
          </w:p>
          <w:p w14:paraId="4865E3AF" w14:textId="77777777" w:rsidR="00C35C31" w:rsidRDefault="00000000">
            <w:pPr>
              <w:pStyle w:val="CodeLine"/>
              <w:keepLines/>
            </w:pPr>
            <w:r>
              <w:t xml:space="preserve"> </w:t>
            </w:r>
          </w:p>
          <w:p w14:paraId="07DC8971" w14:textId="77777777" w:rsidR="00C35C31" w:rsidRDefault="00000000">
            <w:pPr>
              <w:pStyle w:val="CodeLine"/>
              <w:keepLines/>
            </w:pPr>
            <w:r>
              <w:t>final_score = (</w:t>
            </w:r>
          </w:p>
          <w:p w14:paraId="329177DD" w14:textId="77777777" w:rsidR="00C35C31" w:rsidRDefault="00000000">
            <w:pPr>
              <w:pStyle w:val="CodeLine"/>
              <w:keepLines/>
            </w:pPr>
            <w:r>
              <w:t xml:space="preserve">    rule_score * 0.8</w:t>
            </w:r>
          </w:p>
          <w:p w14:paraId="11B01B86" w14:textId="77777777" w:rsidR="00C35C31" w:rsidRDefault="00000000">
            <w:pPr>
              <w:pStyle w:val="CodeLine"/>
              <w:keepLines/>
            </w:pPr>
            <w:r>
              <w:t xml:space="preserve">    + text_similarity * 100 * 0.2</w:t>
            </w:r>
          </w:p>
          <w:p w14:paraId="2C1CAD09" w14:textId="77777777" w:rsidR="00C35C31" w:rsidRDefault="00000000">
            <w:pPr>
              <w:pStyle w:val="CodeLine"/>
              <w:keepLines/>
            </w:pPr>
            <w:r>
              <w:t>)</w:t>
            </w:r>
          </w:p>
          <w:p w14:paraId="63270570" w14:textId="77777777" w:rsidR="00C35C31" w:rsidRDefault="00000000">
            <w:pPr>
              <w:pStyle w:val="CodeLine"/>
              <w:keepLines/>
            </w:pPr>
            <w:r>
              <w:t xml:space="preserve"> </w:t>
            </w:r>
          </w:p>
          <w:p w14:paraId="6B088B5A" w14:textId="77777777" w:rsidR="00C35C31" w:rsidRDefault="00000000">
            <w:pPr>
              <w:pStyle w:val="CodeLine"/>
              <w:keepLines/>
            </w:pPr>
            <w:r>
              <w:t>print(final_score)</w:t>
            </w:r>
          </w:p>
        </w:tc>
      </w:tr>
    </w:tbl>
    <w:p w14:paraId="6CF27619" w14:textId="77777777" w:rsidR="00C35C31" w:rsidRDefault="00C35C31">
      <w:pPr>
        <w:spacing w:after="20"/>
      </w:pPr>
    </w:p>
    <w:p w14:paraId="2CA995B8" w14:textId="77777777" w:rsidR="00C35C31" w:rsidRDefault="00000000">
      <w:pPr>
        <w:rPr>
          <w:lang w:eastAsia="ko-KR"/>
        </w:rPr>
      </w:pPr>
      <w:r>
        <w:rPr>
          <w:lang w:eastAsia="ko-KR"/>
        </w:rPr>
        <w:t>여기에서도 80%와 20%는 정답이 아닙니다. 어떤 정보를 더 믿을지에 대한 설계 선택입니다. 실제 서비스라면 데이터를 모으고 사용자 피드백이나 결과를 분석하여 가중치를 검증해야 합니다.</w:t>
      </w:r>
    </w:p>
    <w:tbl>
      <w:tblPr>
        <w:tblW w:w="0" w:type="auto"/>
        <w:jc w:val="center"/>
        <w:tblLook w:val="04A0" w:firstRow="1" w:lastRow="0" w:firstColumn="1" w:lastColumn="0" w:noHBand="0" w:noVBand="1"/>
      </w:tblPr>
      <w:tblGrid>
        <w:gridCol w:w="9972"/>
      </w:tblGrid>
      <w:tr w:rsidR="00C35C31" w14:paraId="56FA8554"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0F7EE"/>
          </w:tcPr>
          <w:p w14:paraId="00E17868" w14:textId="77777777" w:rsidR="00C35C31" w:rsidRDefault="00000000">
            <w:pPr>
              <w:rPr>
                <w:lang w:eastAsia="ko-KR"/>
              </w:rPr>
            </w:pPr>
            <w:r>
              <w:rPr>
                <w:b/>
                <w:sz w:val="20"/>
                <w:lang w:eastAsia="ko-KR"/>
              </w:rPr>
              <w:t>직접 찾아보기</w:t>
            </w:r>
          </w:p>
          <w:p w14:paraId="64D4E8F9" w14:textId="77777777" w:rsidR="00C35C31" w:rsidRDefault="00000000">
            <w:pPr>
              <w:spacing w:after="20" w:line="293" w:lineRule="auto"/>
              <w:rPr>
                <w:lang w:eastAsia="ko-KR"/>
              </w:rPr>
            </w:pPr>
            <w:r>
              <w:rPr>
                <w:sz w:val="19"/>
                <w:lang w:eastAsia="ko-KR"/>
              </w:rPr>
              <w:t xml:space="preserve">scikit-learn 공식 문서에서 </w:t>
            </w:r>
            <w:proofErr w:type="spellStart"/>
            <w:r>
              <w:rPr>
                <w:sz w:val="19"/>
                <w:lang w:eastAsia="ko-KR"/>
              </w:rPr>
              <w:t>TfidfVectorizer</w:t>
            </w:r>
            <w:proofErr w:type="spellEnd"/>
            <w:r>
              <w:rPr>
                <w:sz w:val="19"/>
                <w:lang w:eastAsia="ko-KR"/>
              </w:rPr>
              <w:t xml:space="preserve">와 </w:t>
            </w:r>
            <w:proofErr w:type="spellStart"/>
            <w:r>
              <w:rPr>
                <w:sz w:val="19"/>
                <w:lang w:eastAsia="ko-KR"/>
              </w:rPr>
              <w:t>cosine_similarity</w:t>
            </w:r>
            <w:proofErr w:type="spellEnd"/>
            <w:r>
              <w:rPr>
                <w:sz w:val="19"/>
                <w:lang w:eastAsia="ko-KR"/>
              </w:rPr>
              <w:t xml:space="preserve">를 검색해 입력과 출력의 형태를 확인하세요. 그 다음 “TF-IDF와 word embedding의 차이”, “문장 </w:t>
            </w:r>
            <w:proofErr w:type="spellStart"/>
            <w:r>
              <w:rPr>
                <w:sz w:val="19"/>
                <w:lang w:eastAsia="ko-KR"/>
              </w:rPr>
              <w:t>임베딩</w:t>
            </w:r>
            <w:proofErr w:type="spellEnd"/>
            <w:r>
              <w:rPr>
                <w:sz w:val="19"/>
                <w:lang w:eastAsia="ko-KR"/>
              </w:rPr>
              <w:t>(sentence embedding)”도 조사해 보세요. 단, 더 복잡한 기술을 쓴다는 이유만으로 자동으로 더 좋은 추천이 되는 것은 아닙니다.</w:t>
            </w:r>
          </w:p>
        </w:tc>
      </w:tr>
    </w:tbl>
    <w:p w14:paraId="63D9C9E5" w14:textId="77777777" w:rsidR="00C35C31" w:rsidRDefault="00C35C31">
      <w:pPr>
        <w:spacing w:after="20"/>
        <w:rPr>
          <w:lang w:eastAsia="ko-KR"/>
        </w:rPr>
      </w:pPr>
    </w:p>
    <w:p w14:paraId="352342FD" w14:textId="77777777" w:rsidR="00C35C31" w:rsidRDefault="00000000">
      <w:pPr>
        <w:pStyle w:val="Question"/>
        <w:rPr>
          <w:lang w:eastAsia="ko-KR"/>
        </w:rPr>
      </w:pPr>
      <w:r>
        <w:rPr>
          <w:color w:val="315C8C"/>
          <w:lang w:eastAsia="ko-KR"/>
        </w:rPr>
        <w:t xml:space="preserve">확인 </w:t>
      </w:r>
      <w:proofErr w:type="gramStart"/>
      <w:r>
        <w:rPr>
          <w:color w:val="315C8C"/>
          <w:lang w:eastAsia="ko-KR"/>
        </w:rPr>
        <w:t xml:space="preserve">질문  </w:t>
      </w:r>
      <w:r>
        <w:rPr>
          <w:lang w:eastAsia="ko-KR"/>
        </w:rPr>
        <w:t>TF</w:t>
      </w:r>
      <w:proofErr w:type="gramEnd"/>
      <w:r>
        <w:rPr>
          <w:lang w:eastAsia="ko-KR"/>
        </w:rPr>
        <w:t>-IDF + Cosine Similarity가 “AI와 인공지능은 같은 뜻이다”</w:t>
      </w:r>
      <w:proofErr w:type="spellStart"/>
      <w:r>
        <w:rPr>
          <w:lang w:eastAsia="ko-KR"/>
        </w:rPr>
        <w:t>라고</w:t>
      </w:r>
      <w:proofErr w:type="spellEnd"/>
      <w:r>
        <w:rPr>
          <w:lang w:eastAsia="ko-KR"/>
        </w:rPr>
        <w:t xml:space="preserve"> 이해한다고 말하면 왜 부정확할까요?</w:t>
      </w:r>
    </w:p>
    <w:p w14:paraId="24CDB3DC" w14:textId="77777777" w:rsidR="00C35C31" w:rsidRDefault="00000000">
      <w:pPr>
        <w:pStyle w:val="1"/>
        <w:rPr>
          <w:lang w:eastAsia="ko-KR"/>
        </w:rPr>
      </w:pPr>
      <w:r>
        <w:rPr>
          <w:rFonts w:ascii="나눔고딕" w:eastAsia="나눔고딕" w:hAnsi="나눔고딕"/>
          <w:lang w:eastAsia="ko-KR"/>
        </w:rPr>
        <w:t>18. 나만의 매칭 알고리즘 설계와 포트폴리오 정리</w:t>
      </w:r>
    </w:p>
    <w:p w14:paraId="0279D17F" w14:textId="77777777" w:rsidR="00C35C31" w:rsidRDefault="00000000">
      <w:pPr>
        <w:pStyle w:val="21"/>
        <w:rPr>
          <w:lang w:eastAsia="ko-KR"/>
        </w:rPr>
      </w:pPr>
      <w:r>
        <w:rPr>
          <w:rFonts w:ascii="나눔고딕" w:eastAsia="나눔고딕" w:hAnsi="나눔고딕"/>
          <w:lang w:eastAsia="ko-KR"/>
        </w:rPr>
        <w:t>18-1. 이제부터는 정답 코드를 따라 쓰지 않는다</w:t>
      </w:r>
    </w:p>
    <w:p w14:paraId="1666AF0F" w14:textId="77777777" w:rsidR="00C35C31" w:rsidRDefault="00000000">
      <w:pPr>
        <w:rPr>
          <w:lang w:eastAsia="ko-KR"/>
        </w:rPr>
      </w:pPr>
      <w:r>
        <w:rPr>
          <w:lang w:eastAsia="ko-KR"/>
        </w:rPr>
        <w:t>기본 프로그램을 완성한 뒤에는 기능 하나 이상을 직접 설계합니다. 중요한 것은 기능 개수가 아니라 “왜 필요하다고 생각했고, 데이터를 어떻게 표현했고, 어떤 규칙으로 처리했으며, 테스트 결과는 어땠는가”</w:t>
      </w:r>
      <w:proofErr w:type="spellStart"/>
      <w:r>
        <w:rPr>
          <w:lang w:eastAsia="ko-KR"/>
        </w:rPr>
        <w:t>를</w:t>
      </w:r>
      <w:proofErr w:type="spellEnd"/>
      <w:r>
        <w:rPr>
          <w:lang w:eastAsia="ko-KR"/>
        </w:rPr>
        <w:t xml:space="preserve"> 설명하는 것입니다.</w:t>
      </w:r>
    </w:p>
    <w:tbl>
      <w:tblPr>
        <w:tblStyle w:val="af9"/>
        <w:tblW w:w="0" w:type="auto"/>
        <w:jc w:val="center"/>
        <w:tblLook w:val="04A0" w:firstRow="1" w:lastRow="0" w:firstColumn="1" w:lastColumn="0" w:noHBand="0" w:noVBand="1"/>
      </w:tblPr>
      <w:tblGrid>
        <w:gridCol w:w="1984"/>
        <w:gridCol w:w="3402"/>
        <w:gridCol w:w="3402"/>
      </w:tblGrid>
      <w:tr w:rsidR="00C35C31" w14:paraId="4A9A37C8" w14:textId="77777777">
        <w:trPr>
          <w:tblHeader/>
          <w:jc w:val="center"/>
        </w:trPr>
        <w:tc>
          <w:tcPr>
            <w:tcW w:w="1984" w:type="dxa"/>
            <w:shd w:val="clear" w:color="auto" w:fill="DCE6F1"/>
            <w:vAlign w:val="center"/>
          </w:tcPr>
          <w:p w14:paraId="7C569595" w14:textId="77777777" w:rsidR="00C35C31" w:rsidRDefault="00000000">
            <w:pPr>
              <w:jc w:val="center"/>
            </w:pPr>
            <w:proofErr w:type="spellStart"/>
            <w:r>
              <w:rPr>
                <w:b/>
                <w:sz w:val="18"/>
              </w:rPr>
              <w:t>확장</w:t>
            </w:r>
            <w:proofErr w:type="spellEnd"/>
            <w:r>
              <w:rPr>
                <w:b/>
                <w:sz w:val="18"/>
              </w:rPr>
              <w:t xml:space="preserve"> </w:t>
            </w:r>
            <w:proofErr w:type="spellStart"/>
            <w:r>
              <w:rPr>
                <w:b/>
                <w:sz w:val="18"/>
              </w:rPr>
              <w:t>아이디어</w:t>
            </w:r>
            <w:proofErr w:type="spellEnd"/>
          </w:p>
        </w:tc>
        <w:tc>
          <w:tcPr>
            <w:tcW w:w="3402" w:type="dxa"/>
            <w:shd w:val="clear" w:color="auto" w:fill="DCE6F1"/>
            <w:vAlign w:val="center"/>
          </w:tcPr>
          <w:p w14:paraId="20B582BF" w14:textId="77777777" w:rsidR="00C35C31" w:rsidRDefault="00000000">
            <w:pPr>
              <w:jc w:val="center"/>
            </w:pPr>
            <w:r>
              <w:rPr>
                <w:b/>
                <w:sz w:val="18"/>
              </w:rPr>
              <w:t>구현 방향</w:t>
            </w:r>
          </w:p>
        </w:tc>
        <w:tc>
          <w:tcPr>
            <w:tcW w:w="3402" w:type="dxa"/>
            <w:shd w:val="clear" w:color="auto" w:fill="DCE6F1"/>
            <w:vAlign w:val="center"/>
          </w:tcPr>
          <w:p w14:paraId="6E65988C" w14:textId="77777777" w:rsidR="00C35C31" w:rsidRDefault="00000000">
            <w:pPr>
              <w:jc w:val="center"/>
            </w:pPr>
            <w:r>
              <w:rPr>
                <w:b/>
                <w:sz w:val="18"/>
              </w:rPr>
              <w:t>생각할 문제</w:t>
            </w:r>
          </w:p>
        </w:tc>
      </w:tr>
      <w:tr w:rsidR="00C35C31" w14:paraId="24F10F6A" w14:textId="77777777">
        <w:trPr>
          <w:jc w:val="center"/>
        </w:trPr>
        <w:tc>
          <w:tcPr>
            <w:tcW w:w="1984" w:type="dxa"/>
            <w:vAlign w:val="center"/>
          </w:tcPr>
          <w:p w14:paraId="195AD67D" w14:textId="77777777" w:rsidR="00C35C31" w:rsidRDefault="00000000">
            <w:pPr>
              <w:spacing w:before="20" w:after="40"/>
            </w:pPr>
            <w:r>
              <w:rPr>
                <w:sz w:val="18"/>
              </w:rPr>
              <w:t>가중치 직접 조정</w:t>
            </w:r>
          </w:p>
        </w:tc>
        <w:tc>
          <w:tcPr>
            <w:tcW w:w="3402" w:type="dxa"/>
            <w:vAlign w:val="center"/>
          </w:tcPr>
          <w:p w14:paraId="4CE3434A" w14:textId="77777777" w:rsidR="00C35C31" w:rsidRDefault="00000000">
            <w:pPr>
              <w:spacing w:before="20" w:after="40"/>
            </w:pPr>
            <w:r>
              <w:rPr>
                <w:sz w:val="18"/>
              </w:rPr>
              <w:t>sidebar의 slider로 4개 가중치 입력</w:t>
            </w:r>
          </w:p>
        </w:tc>
        <w:tc>
          <w:tcPr>
            <w:tcW w:w="3402" w:type="dxa"/>
            <w:vAlign w:val="center"/>
          </w:tcPr>
          <w:p w14:paraId="45994B78" w14:textId="77777777" w:rsidR="00C35C31" w:rsidRDefault="00000000">
            <w:pPr>
              <w:spacing w:before="20" w:after="40"/>
              <w:rPr>
                <w:lang w:eastAsia="ko-KR"/>
              </w:rPr>
            </w:pPr>
            <w:r>
              <w:rPr>
                <w:sz w:val="18"/>
                <w:lang w:eastAsia="ko-KR"/>
              </w:rPr>
              <w:t>합이 100이 아니면 어떻게 할 것인가</w:t>
            </w:r>
          </w:p>
        </w:tc>
      </w:tr>
      <w:tr w:rsidR="00C35C31" w14:paraId="39A64899" w14:textId="77777777">
        <w:trPr>
          <w:jc w:val="center"/>
        </w:trPr>
        <w:tc>
          <w:tcPr>
            <w:tcW w:w="1984" w:type="dxa"/>
            <w:vAlign w:val="center"/>
          </w:tcPr>
          <w:p w14:paraId="4EE920A9" w14:textId="77777777" w:rsidR="00C35C31" w:rsidRDefault="00000000">
            <w:pPr>
              <w:spacing w:before="20" w:after="40"/>
            </w:pPr>
            <w:proofErr w:type="spellStart"/>
            <w:r>
              <w:rPr>
                <w:sz w:val="18"/>
              </w:rPr>
              <w:t>멘토</w:t>
            </w:r>
            <w:proofErr w:type="spellEnd"/>
            <w:r>
              <w:rPr>
                <w:sz w:val="18"/>
              </w:rPr>
              <w:t xml:space="preserve"> </w:t>
            </w:r>
            <w:proofErr w:type="spellStart"/>
            <w:r>
              <w:rPr>
                <w:sz w:val="18"/>
              </w:rPr>
              <w:t>정원</w:t>
            </w:r>
            <w:proofErr w:type="spellEnd"/>
          </w:p>
        </w:tc>
        <w:tc>
          <w:tcPr>
            <w:tcW w:w="3402" w:type="dxa"/>
            <w:vAlign w:val="center"/>
          </w:tcPr>
          <w:p w14:paraId="6096D45A" w14:textId="77777777" w:rsidR="00C35C31" w:rsidRDefault="00000000">
            <w:pPr>
              <w:spacing w:before="20" w:after="40"/>
            </w:pPr>
            <w:r>
              <w:rPr>
                <w:sz w:val="18"/>
              </w:rPr>
              <w:t>mentor에 capacity 추가</w:t>
            </w:r>
          </w:p>
        </w:tc>
        <w:tc>
          <w:tcPr>
            <w:tcW w:w="3402" w:type="dxa"/>
            <w:vAlign w:val="center"/>
          </w:tcPr>
          <w:p w14:paraId="155D5C30" w14:textId="77777777" w:rsidR="00C35C31" w:rsidRDefault="00000000">
            <w:pPr>
              <w:spacing w:before="20" w:after="40"/>
              <w:rPr>
                <w:lang w:eastAsia="ko-KR"/>
              </w:rPr>
            </w:pPr>
            <w:r>
              <w:rPr>
                <w:sz w:val="18"/>
                <w:lang w:eastAsia="ko-KR"/>
              </w:rPr>
              <w:t>정원이 찬 멘토를 제외할 것인가</w:t>
            </w:r>
          </w:p>
        </w:tc>
      </w:tr>
      <w:tr w:rsidR="00C35C31" w14:paraId="3E2D21C8" w14:textId="77777777">
        <w:trPr>
          <w:jc w:val="center"/>
        </w:trPr>
        <w:tc>
          <w:tcPr>
            <w:tcW w:w="1984" w:type="dxa"/>
            <w:vAlign w:val="center"/>
          </w:tcPr>
          <w:p w14:paraId="3B3BE109" w14:textId="77777777" w:rsidR="00C35C31" w:rsidRDefault="00000000">
            <w:pPr>
              <w:spacing w:before="20" w:after="40"/>
            </w:pPr>
            <w:r>
              <w:rPr>
                <w:sz w:val="18"/>
              </w:rPr>
              <w:t xml:space="preserve">1대1 </w:t>
            </w:r>
            <w:proofErr w:type="spellStart"/>
            <w:r>
              <w:rPr>
                <w:sz w:val="18"/>
              </w:rPr>
              <w:t>배정</w:t>
            </w:r>
            <w:proofErr w:type="spellEnd"/>
          </w:p>
        </w:tc>
        <w:tc>
          <w:tcPr>
            <w:tcW w:w="3402" w:type="dxa"/>
            <w:vAlign w:val="center"/>
          </w:tcPr>
          <w:p w14:paraId="0334ECBE" w14:textId="77777777" w:rsidR="00C35C31" w:rsidRDefault="00000000">
            <w:pPr>
              <w:spacing w:before="20" w:after="40"/>
              <w:rPr>
                <w:lang w:eastAsia="ko-KR"/>
              </w:rPr>
            </w:pPr>
            <w:r>
              <w:rPr>
                <w:sz w:val="18"/>
                <w:lang w:eastAsia="ko-KR"/>
              </w:rPr>
              <w:t>추천만 하지 않고 실제 배정</w:t>
            </w:r>
          </w:p>
        </w:tc>
        <w:tc>
          <w:tcPr>
            <w:tcW w:w="3402" w:type="dxa"/>
            <w:vAlign w:val="center"/>
          </w:tcPr>
          <w:p w14:paraId="206AD9AA" w14:textId="77777777" w:rsidR="00C35C31" w:rsidRDefault="00000000">
            <w:pPr>
              <w:spacing w:before="20" w:after="40"/>
              <w:rPr>
                <w:lang w:eastAsia="ko-KR"/>
              </w:rPr>
            </w:pPr>
            <w:r>
              <w:rPr>
                <w:sz w:val="18"/>
                <w:lang w:eastAsia="ko-KR"/>
              </w:rPr>
              <w:t>한 멘토를 여러 멘티가 원하면 어떻게 할 것인가</w:t>
            </w:r>
          </w:p>
        </w:tc>
      </w:tr>
      <w:tr w:rsidR="00C35C31" w14:paraId="5F7FA247" w14:textId="77777777">
        <w:trPr>
          <w:jc w:val="center"/>
        </w:trPr>
        <w:tc>
          <w:tcPr>
            <w:tcW w:w="1984" w:type="dxa"/>
            <w:vAlign w:val="center"/>
          </w:tcPr>
          <w:p w14:paraId="6475CA06" w14:textId="77777777" w:rsidR="00C35C31" w:rsidRDefault="00000000">
            <w:pPr>
              <w:spacing w:before="20" w:after="40"/>
            </w:pPr>
            <w:proofErr w:type="spellStart"/>
            <w:r>
              <w:rPr>
                <w:sz w:val="18"/>
              </w:rPr>
              <w:t>지역</w:t>
            </w:r>
            <w:proofErr w:type="spellEnd"/>
            <w:r>
              <w:rPr>
                <w:sz w:val="18"/>
              </w:rPr>
              <w:t xml:space="preserve"> </w:t>
            </w:r>
            <w:proofErr w:type="spellStart"/>
            <w:r>
              <w:rPr>
                <w:sz w:val="18"/>
              </w:rPr>
              <w:t>조건</w:t>
            </w:r>
            <w:proofErr w:type="spellEnd"/>
          </w:p>
        </w:tc>
        <w:tc>
          <w:tcPr>
            <w:tcW w:w="3402" w:type="dxa"/>
            <w:vAlign w:val="center"/>
          </w:tcPr>
          <w:p w14:paraId="15D43641" w14:textId="77777777" w:rsidR="00C35C31" w:rsidRDefault="00000000">
            <w:pPr>
              <w:spacing w:before="20" w:after="40"/>
            </w:pPr>
            <w:r>
              <w:rPr>
                <w:sz w:val="18"/>
              </w:rPr>
              <w:t>region 키 추가</w:t>
            </w:r>
          </w:p>
        </w:tc>
        <w:tc>
          <w:tcPr>
            <w:tcW w:w="3402" w:type="dxa"/>
            <w:vAlign w:val="center"/>
          </w:tcPr>
          <w:p w14:paraId="09320893" w14:textId="77777777" w:rsidR="00C35C31" w:rsidRDefault="00000000">
            <w:pPr>
              <w:spacing w:before="20" w:after="40"/>
              <w:rPr>
                <w:lang w:eastAsia="ko-KR"/>
              </w:rPr>
            </w:pPr>
            <w:r>
              <w:rPr>
                <w:sz w:val="18"/>
                <w:lang w:eastAsia="ko-KR"/>
              </w:rPr>
              <w:t>온라인일 때도 지역을 중요하게 볼 것인가</w:t>
            </w:r>
          </w:p>
        </w:tc>
      </w:tr>
      <w:tr w:rsidR="00C35C31" w14:paraId="21AA1470" w14:textId="77777777">
        <w:trPr>
          <w:jc w:val="center"/>
        </w:trPr>
        <w:tc>
          <w:tcPr>
            <w:tcW w:w="1984" w:type="dxa"/>
            <w:vAlign w:val="center"/>
          </w:tcPr>
          <w:p w14:paraId="3E816472" w14:textId="77777777" w:rsidR="00C35C31" w:rsidRDefault="00000000">
            <w:pPr>
              <w:spacing w:before="20" w:after="40"/>
            </w:pPr>
            <w:proofErr w:type="spellStart"/>
            <w:r>
              <w:rPr>
                <w:sz w:val="18"/>
              </w:rPr>
              <w:lastRenderedPageBreak/>
              <w:t>선호</w:t>
            </w:r>
            <w:proofErr w:type="spellEnd"/>
            <w:r>
              <w:rPr>
                <w:sz w:val="18"/>
              </w:rPr>
              <w:t xml:space="preserve"> </w:t>
            </w:r>
            <w:proofErr w:type="spellStart"/>
            <w:r>
              <w:rPr>
                <w:sz w:val="18"/>
              </w:rPr>
              <w:t>언어</w:t>
            </w:r>
            <w:proofErr w:type="spellEnd"/>
          </w:p>
        </w:tc>
        <w:tc>
          <w:tcPr>
            <w:tcW w:w="3402" w:type="dxa"/>
            <w:vAlign w:val="center"/>
          </w:tcPr>
          <w:p w14:paraId="04F73D6A" w14:textId="77777777" w:rsidR="00C35C31" w:rsidRDefault="00000000">
            <w:pPr>
              <w:spacing w:before="20" w:after="40"/>
            </w:pPr>
            <w:r>
              <w:rPr>
                <w:sz w:val="18"/>
              </w:rPr>
              <w:t>language 리스트 추가</w:t>
            </w:r>
          </w:p>
        </w:tc>
        <w:tc>
          <w:tcPr>
            <w:tcW w:w="3402" w:type="dxa"/>
            <w:vAlign w:val="center"/>
          </w:tcPr>
          <w:p w14:paraId="1BFBB060" w14:textId="77777777" w:rsidR="00C35C31" w:rsidRDefault="00000000">
            <w:pPr>
              <w:spacing w:before="20" w:after="40"/>
              <w:rPr>
                <w:lang w:eastAsia="ko-KR"/>
              </w:rPr>
            </w:pPr>
            <w:r>
              <w:rPr>
                <w:sz w:val="18"/>
                <w:lang w:eastAsia="ko-KR"/>
              </w:rPr>
              <w:t>필수 조건인지 가점 조건인지</w:t>
            </w:r>
          </w:p>
        </w:tc>
      </w:tr>
      <w:tr w:rsidR="00C35C31" w14:paraId="4B0FDD8C" w14:textId="77777777">
        <w:trPr>
          <w:jc w:val="center"/>
        </w:trPr>
        <w:tc>
          <w:tcPr>
            <w:tcW w:w="1984" w:type="dxa"/>
            <w:vAlign w:val="center"/>
          </w:tcPr>
          <w:p w14:paraId="14DEE40F" w14:textId="77777777" w:rsidR="00C35C31" w:rsidRDefault="00000000">
            <w:pPr>
              <w:spacing w:before="20" w:after="40"/>
            </w:pPr>
            <w:proofErr w:type="spellStart"/>
            <w:r>
              <w:rPr>
                <w:sz w:val="18"/>
              </w:rPr>
              <w:t>소개글</w:t>
            </w:r>
            <w:proofErr w:type="spellEnd"/>
            <w:r>
              <w:rPr>
                <w:sz w:val="18"/>
              </w:rPr>
              <w:t xml:space="preserve"> </w:t>
            </w:r>
            <w:proofErr w:type="spellStart"/>
            <w:r>
              <w:rPr>
                <w:sz w:val="18"/>
              </w:rPr>
              <w:t>유사도</w:t>
            </w:r>
            <w:proofErr w:type="spellEnd"/>
          </w:p>
        </w:tc>
        <w:tc>
          <w:tcPr>
            <w:tcW w:w="3402" w:type="dxa"/>
            <w:vAlign w:val="center"/>
          </w:tcPr>
          <w:p w14:paraId="45DFBEFC" w14:textId="77777777" w:rsidR="00C35C31" w:rsidRDefault="00000000">
            <w:pPr>
              <w:spacing w:before="20" w:after="40"/>
            </w:pPr>
            <w:r>
              <w:rPr>
                <w:sz w:val="18"/>
              </w:rPr>
              <w:t>TF-IDF 점수 추가</w:t>
            </w:r>
          </w:p>
        </w:tc>
        <w:tc>
          <w:tcPr>
            <w:tcW w:w="3402" w:type="dxa"/>
            <w:vAlign w:val="center"/>
          </w:tcPr>
          <w:p w14:paraId="33AE917B" w14:textId="77777777" w:rsidR="00C35C31" w:rsidRDefault="00000000">
            <w:pPr>
              <w:spacing w:before="20" w:after="40"/>
              <w:rPr>
                <w:lang w:eastAsia="ko-KR"/>
              </w:rPr>
            </w:pPr>
            <w:r>
              <w:rPr>
                <w:sz w:val="18"/>
                <w:lang w:eastAsia="ko-KR"/>
              </w:rPr>
              <w:t>텍스트 점수 비중을 얼마나 둘 것인가</w:t>
            </w:r>
          </w:p>
        </w:tc>
      </w:tr>
      <w:tr w:rsidR="00C35C31" w14:paraId="0ED77506" w14:textId="77777777">
        <w:trPr>
          <w:jc w:val="center"/>
        </w:trPr>
        <w:tc>
          <w:tcPr>
            <w:tcW w:w="1984" w:type="dxa"/>
            <w:vAlign w:val="center"/>
          </w:tcPr>
          <w:p w14:paraId="3AB310BD" w14:textId="77777777" w:rsidR="00C35C31" w:rsidRDefault="00000000">
            <w:pPr>
              <w:spacing w:before="20" w:after="40"/>
            </w:pPr>
            <w:proofErr w:type="spellStart"/>
            <w:r>
              <w:rPr>
                <w:sz w:val="18"/>
              </w:rPr>
              <w:t>데이터</w:t>
            </w:r>
            <w:proofErr w:type="spellEnd"/>
            <w:r>
              <w:rPr>
                <w:sz w:val="18"/>
              </w:rPr>
              <w:t xml:space="preserve"> </w:t>
            </w:r>
            <w:proofErr w:type="spellStart"/>
            <w:r>
              <w:rPr>
                <w:sz w:val="18"/>
              </w:rPr>
              <w:t>저장</w:t>
            </w:r>
            <w:proofErr w:type="spellEnd"/>
          </w:p>
        </w:tc>
        <w:tc>
          <w:tcPr>
            <w:tcW w:w="3402" w:type="dxa"/>
            <w:vAlign w:val="center"/>
          </w:tcPr>
          <w:p w14:paraId="0295E414" w14:textId="77777777" w:rsidR="00C35C31" w:rsidRDefault="00000000">
            <w:pPr>
              <w:spacing w:before="20" w:after="40"/>
            </w:pPr>
            <w:r>
              <w:rPr>
                <w:sz w:val="18"/>
              </w:rPr>
              <w:t>CSV 또는 SQLite</w:t>
            </w:r>
          </w:p>
        </w:tc>
        <w:tc>
          <w:tcPr>
            <w:tcW w:w="3402" w:type="dxa"/>
            <w:vAlign w:val="center"/>
          </w:tcPr>
          <w:p w14:paraId="4B5B7655" w14:textId="77777777" w:rsidR="00C35C31" w:rsidRDefault="00000000">
            <w:pPr>
              <w:spacing w:before="20" w:after="40"/>
              <w:rPr>
                <w:lang w:eastAsia="ko-KR"/>
              </w:rPr>
            </w:pPr>
            <w:r>
              <w:rPr>
                <w:sz w:val="18"/>
                <w:lang w:eastAsia="ko-KR"/>
              </w:rPr>
              <w:t>중복 등록과 수정·삭제를 어떻게 처리할 것인가</w:t>
            </w:r>
          </w:p>
        </w:tc>
      </w:tr>
    </w:tbl>
    <w:p w14:paraId="7AB11EFF" w14:textId="77777777" w:rsidR="00C35C31" w:rsidRDefault="00C35C31">
      <w:pPr>
        <w:spacing w:after="20"/>
        <w:rPr>
          <w:lang w:eastAsia="ko-KR"/>
        </w:rPr>
      </w:pPr>
    </w:p>
    <w:p w14:paraId="77FF2933" w14:textId="77777777" w:rsidR="00C35C31" w:rsidRDefault="00000000">
      <w:pPr>
        <w:pStyle w:val="21"/>
        <w:rPr>
          <w:lang w:eastAsia="ko-KR"/>
        </w:rPr>
      </w:pPr>
      <w:r>
        <w:rPr>
          <w:rFonts w:ascii="나눔고딕" w:eastAsia="나눔고딕" w:hAnsi="나눔고딕"/>
          <w:lang w:eastAsia="ko-KR"/>
        </w:rPr>
        <w:t>18-2. 포트폴리오에 적을 문제 해결 과정</w:t>
      </w:r>
    </w:p>
    <w:p w14:paraId="12DC8071" w14:textId="77777777" w:rsidR="00C35C31" w:rsidRDefault="00000000">
      <w:pPr>
        <w:pStyle w:val="a"/>
        <w:spacing w:after="60"/>
        <w:rPr>
          <w:lang w:eastAsia="ko-KR"/>
        </w:rPr>
      </w:pPr>
      <w:r>
        <w:rPr>
          <w:lang w:eastAsia="ko-KR"/>
        </w:rPr>
        <w:t>문제 발견: 멘토와 멘티 수가 늘어나면 사람이 모든 조건을 반복 비교해야 한다.</w:t>
      </w:r>
    </w:p>
    <w:p w14:paraId="30382CB8" w14:textId="77777777" w:rsidR="00C35C31" w:rsidRDefault="00000000">
      <w:pPr>
        <w:pStyle w:val="a"/>
        <w:spacing w:after="60"/>
        <w:rPr>
          <w:lang w:eastAsia="ko-KR"/>
        </w:rPr>
      </w:pPr>
      <w:r>
        <w:rPr>
          <w:lang w:eastAsia="ko-KR"/>
        </w:rPr>
        <w:t>요구사항 정의: 분야, 요일, 수준, 방식 정보를 이용해 상위 후보와 이유를 보여준다.</w:t>
      </w:r>
    </w:p>
    <w:p w14:paraId="76185520" w14:textId="77777777" w:rsidR="00C35C31" w:rsidRDefault="00000000">
      <w:pPr>
        <w:pStyle w:val="a"/>
        <w:spacing w:after="60"/>
        <w:rPr>
          <w:lang w:eastAsia="ko-KR"/>
        </w:rPr>
      </w:pPr>
      <w:r>
        <w:rPr>
          <w:lang w:eastAsia="ko-KR"/>
        </w:rPr>
        <w:t xml:space="preserve">데이터 설계: 한 사람을 </w:t>
      </w:r>
      <w:proofErr w:type="spellStart"/>
      <w:r>
        <w:rPr>
          <w:lang w:eastAsia="ko-KR"/>
        </w:rPr>
        <w:t>딕셔너리로</w:t>
      </w:r>
      <w:proofErr w:type="spellEnd"/>
      <w:r>
        <w:rPr>
          <w:lang w:eastAsia="ko-KR"/>
        </w:rPr>
        <w:t>, 여러 사람을 리스트로 표현한다.</w:t>
      </w:r>
    </w:p>
    <w:p w14:paraId="1E869501" w14:textId="77777777" w:rsidR="00C35C31" w:rsidRDefault="00000000">
      <w:pPr>
        <w:pStyle w:val="a"/>
        <w:spacing w:after="60"/>
        <w:rPr>
          <w:lang w:eastAsia="ko-KR"/>
        </w:rPr>
      </w:pPr>
      <w:r>
        <w:rPr>
          <w:lang w:eastAsia="ko-KR"/>
        </w:rPr>
        <w:t>알고리즘 설계: 관심 분야를 필수 조건으로 두고 나머지 조건에 가중치를 준다.</w:t>
      </w:r>
    </w:p>
    <w:p w14:paraId="2C0EFBE4" w14:textId="77777777" w:rsidR="00C35C31" w:rsidRDefault="00000000">
      <w:pPr>
        <w:pStyle w:val="a"/>
        <w:spacing w:after="60"/>
      </w:pPr>
      <w:proofErr w:type="spellStart"/>
      <w:r>
        <w:t>구현</w:t>
      </w:r>
      <w:proofErr w:type="spellEnd"/>
      <w:r>
        <w:t xml:space="preserve">: </w:t>
      </w:r>
      <w:proofErr w:type="spellStart"/>
      <w:r>
        <w:t>calculate_score와</w:t>
      </w:r>
      <w:proofErr w:type="spellEnd"/>
      <w:r>
        <w:t xml:space="preserve"> </w:t>
      </w:r>
      <w:proofErr w:type="spellStart"/>
      <w:r>
        <w:t>match_mentors로</w:t>
      </w:r>
      <w:proofErr w:type="spellEnd"/>
      <w:r>
        <w:t xml:space="preserve"> </w:t>
      </w:r>
      <w:proofErr w:type="spellStart"/>
      <w:r>
        <w:t>책임을</w:t>
      </w:r>
      <w:proofErr w:type="spellEnd"/>
      <w:r>
        <w:t xml:space="preserve"> 나누고 Streamlit 입력 화면에 연결한다.</w:t>
      </w:r>
    </w:p>
    <w:p w14:paraId="55E219F7" w14:textId="77777777" w:rsidR="00C35C31" w:rsidRDefault="00000000">
      <w:pPr>
        <w:pStyle w:val="a"/>
        <w:spacing w:after="60"/>
        <w:rPr>
          <w:lang w:eastAsia="ko-KR"/>
        </w:rPr>
      </w:pPr>
      <w:r>
        <w:rPr>
          <w:lang w:eastAsia="ko-KR"/>
        </w:rPr>
        <w:t>테스트: 빈 입력, 부분 일치, 완전 일치, 후보 부족 등 여러 상황을 확인한다.</w:t>
      </w:r>
    </w:p>
    <w:p w14:paraId="5E0B0526" w14:textId="77777777" w:rsidR="00C35C31" w:rsidRDefault="00000000">
      <w:pPr>
        <w:pStyle w:val="a"/>
        <w:spacing w:after="60"/>
        <w:rPr>
          <w:lang w:eastAsia="ko-KR"/>
        </w:rPr>
      </w:pPr>
      <w:r>
        <w:rPr>
          <w:lang w:eastAsia="ko-KR"/>
        </w:rPr>
        <w:t>개선: 가중치의 주관성, 데이터 저장, 실제 만족도 검증 같은 한계를 발견하고 다음 기능을 제안한다.</w:t>
      </w:r>
    </w:p>
    <w:p w14:paraId="67D17CA3" w14:textId="77777777" w:rsidR="00C35C31" w:rsidRDefault="00000000">
      <w:pPr>
        <w:pStyle w:val="21"/>
        <w:rPr>
          <w:lang w:eastAsia="ko-KR"/>
        </w:rPr>
      </w:pPr>
      <w:r>
        <w:rPr>
          <w:rFonts w:ascii="나눔고딕" w:eastAsia="나눔고딕" w:hAnsi="나눔고딕"/>
          <w:lang w:eastAsia="ko-KR"/>
        </w:rPr>
        <w:t>18-3. 반드시 설명할 수 있어야 하는 설계 선택</w:t>
      </w:r>
    </w:p>
    <w:p w14:paraId="6AA76064" w14:textId="77777777" w:rsidR="00C35C31" w:rsidRDefault="00000000">
      <w:pPr>
        <w:pStyle w:val="a0"/>
        <w:spacing w:after="60"/>
        <w:rPr>
          <w:lang w:eastAsia="ko-KR"/>
        </w:rPr>
      </w:pPr>
      <w:r>
        <w:rPr>
          <w:lang w:eastAsia="ko-KR"/>
        </w:rPr>
        <w:t>왜 관심 분야를 하드 조건으로 두었는가?</w:t>
      </w:r>
    </w:p>
    <w:p w14:paraId="3229BABD" w14:textId="77777777" w:rsidR="00C35C31" w:rsidRDefault="00000000">
      <w:pPr>
        <w:pStyle w:val="a0"/>
        <w:spacing w:after="60"/>
        <w:rPr>
          <w:lang w:eastAsia="ko-KR"/>
        </w:rPr>
      </w:pPr>
      <w:r>
        <w:rPr>
          <w:lang w:eastAsia="ko-KR"/>
        </w:rPr>
        <w:t>왜 분야 40, 요일 30, 수준 20, 방식 10으로 정했는가?</w:t>
      </w:r>
    </w:p>
    <w:p w14:paraId="05EDB968" w14:textId="77777777" w:rsidR="00C35C31" w:rsidRDefault="00000000">
      <w:pPr>
        <w:pStyle w:val="a0"/>
        <w:spacing w:after="60"/>
        <w:rPr>
          <w:lang w:eastAsia="ko-KR"/>
        </w:rPr>
      </w:pPr>
      <w:r>
        <w:rPr>
          <w:lang w:eastAsia="ko-KR"/>
        </w:rPr>
        <w:t>왜 fields와 days를 문자열이 아니라 리스트로 저장했는가?</w:t>
      </w:r>
    </w:p>
    <w:p w14:paraId="0BEE8EF8" w14:textId="77777777" w:rsidR="00C35C31" w:rsidRDefault="00000000">
      <w:pPr>
        <w:pStyle w:val="a0"/>
        <w:spacing w:after="60"/>
      </w:pPr>
      <w:r>
        <w:t xml:space="preserve">왜 </w:t>
      </w:r>
      <w:proofErr w:type="spellStart"/>
      <w:r>
        <w:t>calculate_score와</w:t>
      </w:r>
      <w:proofErr w:type="spellEnd"/>
      <w:r>
        <w:t xml:space="preserve"> </w:t>
      </w:r>
      <w:proofErr w:type="spellStart"/>
      <w:r>
        <w:t>match_mentors를</w:t>
      </w:r>
      <w:proofErr w:type="spellEnd"/>
      <w:r>
        <w:t xml:space="preserve"> </w:t>
      </w:r>
      <w:proofErr w:type="spellStart"/>
      <w:r>
        <w:t>나눴는가</w:t>
      </w:r>
      <w:proofErr w:type="spellEnd"/>
      <w:r>
        <w:t>?</w:t>
      </w:r>
    </w:p>
    <w:p w14:paraId="59EF7ECF" w14:textId="77777777" w:rsidR="00C35C31" w:rsidRDefault="00000000">
      <w:pPr>
        <w:pStyle w:val="a0"/>
        <w:spacing w:after="60"/>
        <w:rPr>
          <w:lang w:eastAsia="ko-KR"/>
        </w:rPr>
      </w:pPr>
      <w:r>
        <w:rPr>
          <w:lang w:eastAsia="ko-KR"/>
        </w:rPr>
        <w:t xml:space="preserve">왜 이번 GUI는 </w:t>
      </w:r>
      <w:proofErr w:type="spellStart"/>
      <w:r>
        <w:rPr>
          <w:lang w:eastAsia="ko-KR"/>
        </w:rPr>
        <w:t>Tkinter</w:t>
      </w:r>
      <w:proofErr w:type="spellEnd"/>
      <w:r>
        <w:rPr>
          <w:lang w:eastAsia="ko-KR"/>
        </w:rPr>
        <w:t xml:space="preserve">가 아니라 </w:t>
      </w:r>
      <w:proofErr w:type="spellStart"/>
      <w:r>
        <w:rPr>
          <w:lang w:eastAsia="ko-KR"/>
        </w:rPr>
        <w:t>Streamlit</w:t>
      </w:r>
      <w:proofErr w:type="spellEnd"/>
      <w:r>
        <w:rPr>
          <w:lang w:eastAsia="ko-KR"/>
        </w:rPr>
        <w:t>인가?</w:t>
      </w:r>
    </w:p>
    <w:p w14:paraId="53E0A650" w14:textId="77777777" w:rsidR="00C35C31" w:rsidRDefault="00000000">
      <w:pPr>
        <w:pStyle w:val="a0"/>
        <w:spacing w:after="60"/>
        <w:rPr>
          <w:lang w:eastAsia="ko-KR"/>
        </w:rPr>
      </w:pPr>
      <w:r>
        <w:rPr>
          <w:lang w:eastAsia="ko-KR"/>
        </w:rPr>
        <w:t>왜 추천 결과에 이유를 함께 표시하는가?</w:t>
      </w:r>
    </w:p>
    <w:p w14:paraId="6C59201B" w14:textId="77777777" w:rsidR="00C35C31" w:rsidRDefault="00000000">
      <w:pPr>
        <w:pStyle w:val="a0"/>
        <w:spacing w:after="60"/>
        <w:rPr>
          <w:lang w:eastAsia="ko-KR"/>
        </w:rPr>
      </w:pPr>
      <w:r>
        <w:rPr>
          <w:lang w:eastAsia="ko-KR"/>
        </w:rPr>
        <w:t>이 알고리즘이 실제 사람의 만족도를 보장하지 못하는 이유는 무엇인가?</w:t>
      </w:r>
    </w:p>
    <w:tbl>
      <w:tblPr>
        <w:tblW w:w="0" w:type="auto"/>
        <w:jc w:val="center"/>
        <w:tblLook w:val="04A0" w:firstRow="1" w:lastRow="0" w:firstColumn="1" w:lastColumn="0" w:noHBand="0" w:noVBand="1"/>
      </w:tblPr>
      <w:tblGrid>
        <w:gridCol w:w="9972"/>
      </w:tblGrid>
      <w:tr w:rsidR="00C35C31" w14:paraId="04161EE1"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FFF4E5"/>
          </w:tcPr>
          <w:p w14:paraId="32318BDE" w14:textId="77777777" w:rsidR="00C35C31" w:rsidRDefault="00000000">
            <w:pPr>
              <w:rPr>
                <w:lang w:eastAsia="ko-KR"/>
              </w:rPr>
            </w:pPr>
            <w:r>
              <w:rPr>
                <w:b/>
                <w:sz w:val="20"/>
                <w:lang w:eastAsia="ko-KR"/>
              </w:rPr>
              <w:t>직접 해보기 | 내 기능 설계서 작성</w:t>
            </w:r>
          </w:p>
          <w:p w14:paraId="31CF9865" w14:textId="77777777" w:rsidR="00C35C31" w:rsidRDefault="00000000">
            <w:pPr>
              <w:spacing w:after="20" w:line="293" w:lineRule="auto"/>
              <w:rPr>
                <w:lang w:eastAsia="ko-KR"/>
              </w:rPr>
            </w:pPr>
            <w:r>
              <w:rPr>
                <w:sz w:val="19"/>
                <w:lang w:eastAsia="ko-KR"/>
              </w:rPr>
              <w:t xml:space="preserve">기능 </w:t>
            </w:r>
            <w:proofErr w:type="gramStart"/>
            <w:r>
              <w:rPr>
                <w:sz w:val="19"/>
                <w:lang w:eastAsia="ko-KR"/>
              </w:rPr>
              <w:t>이름 /</w:t>
            </w:r>
            <w:proofErr w:type="gramEnd"/>
            <w:r>
              <w:rPr>
                <w:sz w:val="19"/>
                <w:lang w:eastAsia="ko-KR"/>
              </w:rPr>
              <w:t xml:space="preserve"> 해결하려는 </w:t>
            </w:r>
            <w:proofErr w:type="gramStart"/>
            <w:r>
              <w:rPr>
                <w:sz w:val="19"/>
                <w:lang w:eastAsia="ko-KR"/>
              </w:rPr>
              <w:t>문제 /</w:t>
            </w:r>
            <w:proofErr w:type="gramEnd"/>
            <w:r>
              <w:rPr>
                <w:sz w:val="19"/>
                <w:lang w:eastAsia="ko-KR"/>
              </w:rPr>
              <w:t xml:space="preserve"> 새로 필요한 </w:t>
            </w:r>
            <w:proofErr w:type="gramStart"/>
            <w:r>
              <w:rPr>
                <w:sz w:val="19"/>
                <w:lang w:eastAsia="ko-KR"/>
              </w:rPr>
              <w:t>데이터 /</w:t>
            </w:r>
            <w:proofErr w:type="gramEnd"/>
            <w:r>
              <w:rPr>
                <w:sz w:val="19"/>
                <w:lang w:eastAsia="ko-KR"/>
              </w:rPr>
              <w:t xml:space="preserve"> 처리 </w:t>
            </w:r>
            <w:proofErr w:type="gramStart"/>
            <w:r>
              <w:rPr>
                <w:sz w:val="19"/>
                <w:lang w:eastAsia="ko-KR"/>
              </w:rPr>
              <w:t>규칙 /</w:t>
            </w:r>
            <w:proofErr w:type="gramEnd"/>
            <w:r>
              <w:rPr>
                <w:sz w:val="19"/>
                <w:lang w:eastAsia="ko-KR"/>
              </w:rPr>
              <w:t xml:space="preserve"> 화면에 보여줄 </w:t>
            </w:r>
            <w:proofErr w:type="gramStart"/>
            <w:r>
              <w:rPr>
                <w:sz w:val="19"/>
                <w:lang w:eastAsia="ko-KR"/>
              </w:rPr>
              <w:t>결과 /</w:t>
            </w:r>
            <w:proofErr w:type="gramEnd"/>
            <w:r>
              <w:rPr>
                <w:sz w:val="19"/>
                <w:lang w:eastAsia="ko-KR"/>
              </w:rPr>
              <w:t xml:space="preserve"> 테스트 </w:t>
            </w:r>
            <w:proofErr w:type="gramStart"/>
            <w:r>
              <w:rPr>
                <w:sz w:val="19"/>
                <w:lang w:eastAsia="ko-KR"/>
              </w:rPr>
              <w:t>방법 /</w:t>
            </w:r>
            <w:proofErr w:type="gramEnd"/>
            <w:r>
              <w:rPr>
                <w:sz w:val="19"/>
                <w:lang w:eastAsia="ko-KR"/>
              </w:rPr>
              <w:t xml:space="preserve"> 예상되는 한계를 각각 한 문장 이상 적으세요. </w:t>
            </w:r>
            <w:proofErr w:type="spellStart"/>
            <w:r>
              <w:rPr>
                <w:sz w:val="19"/>
                <w:lang w:eastAsia="ko-KR"/>
              </w:rPr>
              <w:t>그다음에</w:t>
            </w:r>
            <w:proofErr w:type="spellEnd"/>
            <w:r>
              <w:rPr>
                <w:sz w:val="19"/>
                <w:lang w:eastAsia="ko-KR"/>
              </w:rPr>
              <w:t xml:space="preserve"> 코드를 작성하세요.</w:t>
            </w:r>
          </w:p>
        </w:tc>
      </w:tr>
    </w:tbl>
    <w:p w14:paraId="5FAB5C74" w14:textId="77777777" w:rsidR="00C35C31" w:rsidRDefault="00C35C31">
      <w:pPr>
        <w:spacing w:after="20"/>
        <w:rPr>
          <w:lang w:eastAsia="ko-KR"/>
        </w:rPr>
      </w:pPr>
    </w:p>
    <w:p w14:paraId="69EC3317" w14:textId="77777777" w:rsidR="003672A7" w:rsidRDefault="003672A7">
      <w:pPr>
        <w:spacing w:after="20"/>
        <w:rPr>
          <w:rFonts w:hint="eastAsia"/>
          <w:lang w:eastAsia="ko-KR"/>
        </w:rPr>
      </w:pPr>
    </w:p>
    <w:p w14:paraId="4C06A941" w14:textId="77777777" w:rsidR="00C35C31" w:rsidRDefault="00000000">
      <w:pPr>
        <w:pStyle w:val="1"/>
        <w:rPr>
          <w:lang w:eastAsia="ko-KR"/>
        </w:rPr>
      </w:pPr>
      <w:r>
        <w:rPr>
          <w:rFonts w:ascii="나눔고딕" w:eastAsia="나눔고딕" w:hAnsi="나눔고딕"/>
          <w:lang w:eastAsia="ko-KR"/>
        </w:rPr>
        <w:lastRenderedPageBreak/>
        <w:t>19. 면접·설명 연습, 확인 질문 답안, 참고 자료</w:t>
      </w:r>
    </w:p>
    <w:p w14:paraId="3697F7A8" w14:textId="77777777" w:rsidR="00C35C31" w:rsidRDefault="00000000">
      <w:pPr>
        <w:pStyle w:val="21"/>
      </w:pPr>
      <w:r>
        <w:rPr>
          <w:rFonts w:ascii="나눔고딕" w:eastAsia="나눔고딕" w:hAnsi="나눔고딕"/>
        </w:rPr>
        <w:t xml:space="preserve">19-1. </w:t>
      </w:r>
      <w:proofErr w:type="spellStart"/>
      <w:r>
        <w:rPr>
          <w:rFonts w:ascii="나눔고딕" w:eastAsia="나눔고딕" w:hAnsi="나눔고딕"/>
        </w:rPr>
        <w:t>설명</w:t>
      </w:r>
      <w:proofErr w:type="spellEnd"/>
      <w:r>
        <w:rPr>
          <w:rFonts w:ascii="나눔고딕" w:eastAsia="나눔고딕" w:hAnsi="나눔고딕"/>
        </w:rPr>
        <w:t xml:space="preserve"> </w:t>
      </w:r>
      <w:proofErr w:type="spellStart"/>
      <w:r>
        <w:rPr>
          <w:rFonts w:ascii="나눔고딕" w:eastAsia="나눔고딕" w:hAnsi="나눔고딕"/>
        </w:rPr>
        <w:t>연습</w:t>
      </w:r>
      <w:proofErr w:type="spellEnd"/>
      <w:r>
        <w:rPr>
          <w:rFonts w:ascii="나눔고딕" w:eastAsia="나눔고딕" w:hAnsi="나눔고딕"/>
        </w:rPr>
        <w:t xml:space="preserve"> </w:t>
      </w:r>
      <w:proofErr w:type="spellStart"/>
      <w:r>
        <w:rPr>
          <w:rFonts w:ascii="나눔고딕" w:eastAsia="나눔고딕" w:hAnsi="나눔고딕"/>
        </w:rPr>
        <w:t>질문</w:t>
      </w:r>
      <w:proofErr w:type="spellEnd"/>
    </w:p>
    <w:p w14:paraId="7F04C816" w14:textId="77777777" w:rsidR="00C35C31" w:rsidRDefault="00000000">
      <w:pPr>
        <w:pStyle w:val="a"/>
        <w:spacing w:after="60"/>
        <w:rPr>
          <w:lang w:eastAsia="ko-KR"/>
        </w:rPr>
      </w:pPr>
      <w:r>
        <w:rPr>
          <w:lang w:eastAsia="ko-KR"/>
        </w:rPr>
        <w:t>이 프로젝트가 해결하려는 문제를 30초 안에 설명해 보세요.</w:t>
      </w:r>
    </w:p>
    <w:p w14:paraId="757CEEF2" w14:textId="77777777" w:rsidR="00C35C31" w:rsidRDefault="00000000">
      <w:pPr>
        <w:pStyle w:val="a"/>
        <w:spacing w:after="60"/>
        <w:rPr>
          <w:lang w:eastAsia="ko-KR"/>
        </w:rPr>
      </w:pPr>
      <w:proofErr w:type="spellStart"/>
      <w:r>
        <w:rPr>
          <w:lang w:eastAsia="ko-KR"/>
        </w:rPr>
        <w:t>Tkinter</w:t>
      </w:r>
      <w:proofErr w:type="spellEnd"/>
      <w:r>
        <w:rPr>
          <w:lang w:eastAsia="ko-KR"/>
        </w:rPr>
        <w:t xml:space="preserve">와 </w:t>
      </w:r>
      <w:proofErr w:type="spellStart"/>
      <w:r>
        <w:rPr>
          <w:lang w:eastAsia="ko-KR"/>
        </w:rPr>
        <w:t>Streamlit</w:t>
      </w:r>
      <w:proofErr w:type="spellEnd"/>
      <w:r>
        <w:rPr>
          <w:lang w:eastAsia="ko-KR"/>
        </w:rPr>
        <w:t xml:space="preserve"> 중 이번 프로젝트에 </w:t>
      </w:r>
      <w:proofErr w:type="spellStart"/>
      <w:r>
        <w:rPr>
          <w:lang w:eastAsia="ko-KR"/>
        </w:rPr>
        <w:t>Streamlit</w:t>
      </w:r>
      <w:proofErr w:type="spellEnd"/>
      <w:r>
        <w:rPr>
          <w:lang w:eastAsia="ko-KR"/>
        </w:rPr>
        <w:t>을 선택한 이유를 설명해 보세요.</w:t>
      </w:r>
    </w:p>
    <w:p w14:paraId="54E7BCF6" w14:textId="77777777" w:rsidR="00C35C31" w:rsidRDefault="00000000">
      <w:pPr>
        <w:pStyle w:val="a"/>
        <w:spacing w:after="60"/>
        <w:rPr>
          <w:lang w:eastAsia="ko-KR"/>
        </w:rPr>
      </w:pPr>
      <w:r>
        <w:rPr>
          <w:lang w:eastAsia="ko-KR"/>
        </w:rPr>
        <w:t>멘토 한 명의 데이터를 어떤 자료구조로 저장했고, 왜 그렇게 했나요?</w:t>
      </w:r>
    </w:p>
    <w:p w14:paraId="59491DBB" w14:textId="77777777" w:rsidR="00C35C31" w:rsidRDefault="00000000">
      <w:pPr>
        <w:pStyle w:val="a"/>
        <w:spacing w:after="60"/>
        <w:rPr>
          <w:lang w:eastAsia="ko-KR"/>
        </w:rPr>
      </w:pPr>
      <w:r>
        <w:rPr>
          <w:lang w:eastAsia="ko-KR"/>
        </w:rPr>
        <w:t>관심 분야를 하드 조건으로 둔 이유는 무엇인가요?</w:t>
      </w:r>
    </w:p>
    <w:p w14:paraId="65066C24" w14:textId="77777777" w:rsidR="00C35C31" w:rsidRDefault="00000000">
      <w:pPr>
        <w:pStyle w:val="a"/>
        <w:spacing w:after="60"/>
        <w:rPr>
          <w:lang w:eastAsia="ko-KR"/>
        </w:rPr>
      </w:pPr>
      <w:r>
        <w:rPr>
          <w:lang w:eastAsia="ko-KR"/>
        </w:rPr>
        <w:t>분야가 2개 중 1개만 일치하면 점수가 어떻게 계산되나요?</w:t>
      </w:r>
    </w:p>
    <w:p w14:paraId="426F9FC8" w14:textId="77777777" w:rsidR="00C35C31" w:rsidRDefault="00000000">
      <w:pPr>
        <w:pStyle w:val="a"/>
        <w:spacing w:after="60"/>
        <w:rPr>
          <w:lang w:eastAsia="ko-KR"/>
        </w:rPr>
      </w:pPr>
      <w:proofErr w:type="spellStart"/>
      <w:r>
        <w:rPr>
          <w:lang w:eastAsia="ko-KR"/>
        </w:rPr>
        <w:t>calculate_score</w:t>
      </w:r>
      <w:proofErr w:type="spellEnd"/>
      <w:r>
        <w:rPr>
          <w:lang w:eastAsia="ko-KR"/>
        </w:rPr>
        <w:t>의 입력과 출력은 무엇인가요?</w:t>
      </w:r>
    </w:p>
    <w:p w14:paraId="4F519B6A" w14:textId="77777777" w:rsidR="00C35C31" w:rsidRDefault="00000000">
      <w:pPr>
        <w:pStyle w:val="a"/>
        <w:spacing w:after="60"/>
      </w:pPr>
      <w:proofErr w:type="spellStart"/>
      <w:r>
        <w:t>match_mentors</w:t>
      </w:r>
      <w:proofErr w:type="spellEnd"/>
      <w:r>
        <w:t xml:space="preserve"> </w:t>
      </w:r>
      <w:proofErr w:type="spellStart"/>
      <w:r>
        <w:t>함수는</w:t>
      </w:r>
      <w:proofErr w:type="spellEnd"/>
      <w:r>
        <w:t xml:space="preserve"> </w:t>
      </w:r>
      <w:proofErr w:type="spellStart"/>
      <w:r>
        <w:t>calculate_score와</w:t>
      </w:r>
      <w:proofErr w:type="spellEnd"/>
      <w:r>
        <w:t xml:space="preserve"> </w:t>
      </w:r>
      <w:proofErr w:type="spellStart"/>
      <w:r>
        <w:t>역할이</w:t>
      </w:r>
      <w:proofErr w:type="spellEnd"/>
      <w:r>
        <w:t xml:space="preserve"> 어떻게 다른가요?</w:t>
      </w:r>
    </w:p>
    <w:p w14:paraId="08C41098" w14:textId="77777777" w:rsidR="00C35C31" w:rsidRDefault="00000000">
      <w:pPr>
        <w:pStyle w:val="a"/>
        <w:spacing w:after="60"/>
        <w:rPr>
          <w:lang w:eastAsia="ko-KR"/>
        </w:rPr>
      </w:pPr>
      <w:r>
        <w:rPr>
          <w:lang w:eastAsia="ko-KR"/>
        </w:rPr>
        <w:t>lambda가 정렬에서 어떤 역할을 하나요?</w:t>
      </w:r>
    </w:p>
    <w:p w14:paraId="64BD5DF3" w14:textId="77777777" w:rsidR="00C35C31" w:rsidRDefault="00000000">
      <w:pPr>
        <w:pStyle w:val="a"/>
        <w:spacing w:after="60"/>
        <w:rPr>
          <w:lang w:eastAsia="ko-KR"/>
        </w:rPr>
      </w:pPr>
      <w:r>
        <w:rPr>
          <w:lang w:eastAsia="ko-KR"/>
        </w:rPr>
        <w:t>빈 분야 선택을 검사하지 않으면 어떤 문제가 생길 수 있나요?</w:t>
      </w:r>
    </w:p>
    <w:p w14:paraId="4FCA1F19" w14:textId="77777777" w:rsidR="00C35C31" w:rsidRDefault="00000000">
      <w:pPr>
        <w:pStyle w:val="a"/>
        <w:spacing w:after="60"/>
        <w:rPr>
          <w:lang w:eastAsia="ko-KR"/>
        </w:rPr>
      </w:pPr>
      <w:r>
        <w:rPr>
          <w:lang w:eastAsia="ko-KR"/>
        </w:rPr>
        <w:t>pandas를 이번 프로젝트에서 어디에 사용했나요?</w:t>
      </w:r>
    </w:p>
    <w:p w14:paraId="1817EA89" w14:textId="77777777" w:rsidR="00C35C31" w:rsidRDefault="00000000">
      <w:pPr>
        <w:pStyle w:val="a"/>
        <w:spacing w:after="60"/>
        <w:rPr>
          <w:lang w:eastAsia="ko-KR"/>
        </w:rPr>
      </w:pPr>
      <w:proofErr w:type="spellStart"/>
      <w:r>
        <w:rPr>
          <w:lang w:eastAsia="ko-KR"/>
        </w:rPr>
        <w:t>Streamlit</w:t>
      </w:r>
      <w:proofErr w:type="spellEnd"/>
      <w:r>
        <w:rPr>
          <w:lang w:eastAsia="ko-KR"/>
        </w:rPr>
        <w:t xml:space="preserve"> 앱이 사용자 입력 때 다시 실행된다는 것은 무슨 뜻인가요?</w:t>
      </w:r>
    </w:p>
    <w:p w14:paraId="688D452F" w14:textId="77777777" w:rsidR="00C35C31" w:rsidRDefault="00000000">
      <w:pPr>
        <w:pStyle w:val="a"/>
        <w:spacing w:after="60"/>
      </w:pPr>
      <w:proofErr w:type="spellStart"/>
      <w:r>
        <w:t>session_state가</w:t>
      </w:r>
      <w:proofErr w:type="spellEnd"/>
      <w:r>
        <w:t xml:space="preserve"> </w:t>
      </w:r>
      <w:proofErr w:type="spellStart"/>
      <w:r>
        <w:t>필요한</w:t>
      </w:r>
      <w:proofErr w:type="spellEnd"/>
      <w:r>
        <w:t xml:space="preserve"> </w:t>
      </w:r>
      <w:proofErr w:type="spellStart"/>
      <w:r>
        <w:t>상황은</w:t>
      </w:r>
      <w:proofErr w:type="spellEnd"/>
      <w:r>
        <w:t xml:space="preserve"> </w:t>
      </w:r>
      <w:proofErr w:type="spellStart"/>
      <w:r>
        <w:t>언제인가요</w:t>
      </w:r>
      <w:proofErr w:type="spellEnd"/>
      <w:r>
        <w:t>?</w:t>
      </w:r>
    </w:p>
    <w:p w14:paraId="0EA41DDA" w14:textId="77777777" w:rsidR="00C35C31" w:rsidRDefault="00000000">
      <w:pPr>
        <w:pStyle w:val="a"/>
        <w:spacing w:after="60"/>
        <w:rPr>
          <w:lang w:eastAsia="ko-KR"/>
        </w:rPr>
      </w:pPr>
      <w:r>
        <w:rPr>
          <w:lang w:eastAsia="ko-KR"/>
        </w:rPr>
        <w:t>TF-IDF를 사용하면 문장의 의미를 완벽하게 이해한다고 볼 수 있나요?</w:t>
      </w:r>
    </w:p>
    <w:p w14:paraId="4919FEC0" w14:textId="77777777" w:rsidR="00C35C31" w:rsidRDefault="00000000">
      <w:pPr>
        <w:pStyle w:val="a"/>
        <w:spacing w:after="60"/>
        <w:rPr>
          <w:lang w:eastAsia="ko-KR"/>
        </w:rPr>
      </w:pPr>
      <w:r>
        <w:rPr>
          <w:lang w:eastAsia="ko-KR"/>
        </w:rPr>
        <w:t>현재 점수 규칙의 가장 큰 한계는 무엇이라고 생각하나요?</w:t>
      </w:r>
    </w:p>
    <w:p w14:paraId="054EDB54" w14:textId="77777777" w:rsidR="00C35C31" w:rsidRDefault="00000000">
      <w:pPr>
        <w:pStyle w:val="a"/>
        <w:spacing w:after="60"/>
        <w:rPr>
          <w:lang w:eastAsia="ko-KR"/>
        </w:rPr>
      </w:pPr>
      <w:r>
        <w:rPr>
          <w:lang w:eastAsia="ko-KR"/>
        </w:rPr>
        <w:t>실제 서비스로 만들려면 추가로 어떤 데이터와 검증이 필요할까요?</w:t>
      </w:r>
    </w:p>
    <w:p w14:paraId="3D40D53F" w14:textId="77777777" w:rsidR="00C35C31" w:rsidRDefault="00000000">
      <w:pPr>
        <w:pStyle w:val="21"/>
      </w:pPr>
      <w:r>
        <w:rPr>
          <w:rFonts w:ascii="나눔고딕" w:eastAsia="나눔고딕" w:hAnsi="나눔고딕"/>
        </w:rPr>
        <w:t xml:space="preserve">19-2. </w:t>
      </w:r>
      <w:proofErr w:type="spellStart"/>
      <w:r>
        <w:rPr>
          <w:rFonts w:ascii="나눔고딕" w:eastAsia="나눔고딕" w:hAnsi="나눔고딕"/>
        </w:rPr>
        <w:t>주요</w:t>
      </w:r>
      <w:proofErr w:type="spellEnd"/>
      <w:r>
        <w:rPr>
          <w:rFonts w:ascii="나눔고딕" w:eastAsia="나눔고딕" w:hAnsi="나눔고딕"/>
        </w:rPr>
        <w:t xml:space="preserve"> </w:t>
      </w:r>
      <w:proofErr w:type="spellStart"/>
      <w:r>
        <w:rPr>
          <w:rFonts w:ascii="나눔고딕" w:eastAsia="나눔고딕" w:hAnsi="나눔고딕"/>
        </w:rPr>
        <w:t>확인</w:t>
      </w:r>
      <w:proofErr w:type="spellEnd"/>
      <w:r>
        <w:rPr>
          <w:rFonts w:ascii="나눔고딕" w:eastAsia="나눔고딕" w:hAnsi="나눔고딕"/>
        </w:rPr>
        <w:t xml:space="preserve"> </w:t>
      </w:r>
      <w:proofErr w:type="spellStart"/>
      <w:r>
        <w:rPr>
          <w:rFonts w:ascii="나눔고딕" w:eastAsia="나눔고딕" w:hAnsi="나눔고딕"/>
        </w:rPr>
        <w:t>질문</w:t>
      </w:r>
      <w:proofErr w:type="spellEnd"/>
      <w:r>
        <w:rPr>
          <w:rFonts w:ascii="나눔고딕" w:eastAsia="나눔고딕" w:hAnsi="나눔고딕"/>
        </w:rPr>
        <w:t xml:space="preserve"> 답안</w:t>
      </w:r>
    </w:p>
    <w:tbl>
      <w:tblPr>
        <w:tblStyle w:val="af9"/>
        <w:tblW w:w="0" w:type="auto"/>
        <w:jc w:val="center"/>
        <w:tblLook w:val="04A0" w:firstRow="1" w:lastRow="0" w:firstColumn="1" w:lastColumn="0" w:noHBand="0" w:noVBand="1"/>
      </w:tblPr>
      <w:tblGrid>
        <w:gridCol w:w="1417"/>
        <w:gridCol w:w="7654"/>
      </w:tblGrid>
      <w:tr w:rsidR="00C35C31" w14:paraId="4E6A3E7F" w14:textId="77777777">
        <w:trPr>
          <w:tblHeader/>
          <w:jc w:val="center"/>
        </w:trPr>
        <w:tc>
          <w:tcPr>
            <w:tcW w:w="1417" w:type="dxa"/>
            <w:shd w:val="clear" w:color="auto" w:fill="DCE6F1"/>
            <w:vAlign w:val="center"/>
          </w:tcPr>
          <w:p w14:paraId="7B41A069" w14:textId="77777777" w:rsidR="00C35C31" w:rsidRDefault="00000000">
            <w:pPr>
              <w:jc w:val="center"/>
            </w:pPr>
            <w:r>
              <w:rPr>
                <w:b/>
                <w:sz w:val="17"/>
              </w:rPr>
              <w:t>관련 장</w:t>
            </w:r>
          </w:p>
        </w:tc>
        <w:tc>
          <w:tcPr>
            <w:tcW w:w="7654" w:type="dxa"/>
            <w:shd w:val="clear" w:color="auto" w:fill="DCE6F1"/>
            <w:vAlign w:val="center"/>
          </w:tcPr>
          <w:p w14:paraId="1FB3C3C6" w14:textId="77777777" w:rsidR="00C35C31" w:rsidRDefault="00000000">
            <w:pPr>
              <w:jc w:val="center"/>
            </w:pPr>
            <w:r>
              <w:rPr>
                <w:b/>
                <w:sz w:val="17"/>
              </w:rPr>
              <w:t>답안</w:t>
            </w:r>
          </w:p>
        </w:tc>
      </w:tr>
      <w:tr w:rsidR="00C35C31" w14:paraId="74AB6187" w14:textId="77777777">
        <w:trPr>
          <w:jc w:val="center"/>
        </w:trPr>
        <w:tc>
          <w:tcPr>
            <w:tcW w:w="1417" w:type="dxa"/>
            <w:vAlign w:val="center"/>
          </w:tcPr>
          <w:p w14:paraId="5CEC777C" w14:textId="77777777" w:rsidR="00C35C31" w:rsidRDefault="00000000">
            <w:pPr>
              <w:spacing w:before="20" w:after="40"/>
            </w:pPr>
            <w:r>
              <w:rPr>
                <w:sz w:val="17"/>
              </w:rPr>
              <w:t>5장</w:t>
            </w:r>
          </w:p>
        </w:tc>
        <w:tc>
          <w:tcPr>
            <w:tcW w:w="7654" w:type="dxa"/>
            <w:vAlign w:val="center"/>
          </w:tcPr>
          <w:p w14:paraId="76B0B8B8" w14:textId="77777777" w:rsidR="00C35C31" w:rsidRDefault="00000000">
            <w:pPr>
              <w:spacing w:before="20" w:after="40"/>
              <w:rPr>
                <w:lang w:eastAsia="ko-KR"/>
              </w:rPr>
            </w:pPr>
            <w:r>
              <w:rPr>
                <w:sz w:val="17"/>
                <w:lang w:eastAsia="ko-KR"/>
              </w:rPr>
              <w:t>공통 분야가 없으면 교집합은 빈 집합 set()이 되고, 빈 집합은 조건문에서 False로 평가됩니다.</w:t>
            </w:r>
          </w:p>
        </w:tc>
      </w:tr>
      <w:tr w:rsidR="00C35C31" w14:paraId="3132C908" w14:textId="77777777">
        <w:trPr>
          <w:jc w:val="center"/>
        </w:trPr>
        <w:tc>
          <w:tcPr>
            <w:tcW w:w="1417" w:type="dxa"/>
            <w:vAlign w:val="center"/>
          </w:tcPr>
          <w:p w14:paraId="6DC96D74" w14:textId="77777777" w:rsidR="00C35C31" w:rsidRDefault="00000000">
            <w:pPr>
              <w:spacing w:before="20" w:after="40"/>
            </w:pPr>
            <w:r>
              <w:rPr>
                <w:sz w:val="17"/>
              </w:rPr>
              <w:t>6장</w:t>
            </w:r>
          </w:p>
        </w:tc>
        <w:tc>
          <w:tcPr>
            <w:tcW w:w="7654" w:type="dxa"/>
            <w:vAlign w:val="center"/>
          </w:tcPr>
          <w:p w14:paraId="6378ED41" w14:textId="77777777" w:rsidR="00C35C31" w:rsidRDefault="00000000">
            <w:pPr>
              <w:spacing w:before="20" w:after="40"/>
              <w:rPr>
                <w:lang w:eastAsia="ko-KR"/>
              </w:rPr>
            </w:pPr>
            <w:r>
              <w:rPr>
                <w:sz w:val="17"/>
                <w:lang w:eastAsia="ko-KR"/>
              </w:rPr>
              <w:t>가능 요일 3개 중 2개가 일치하면 2/3 × 30 = 20점입니다.</w:t>
            </w:r>
          </w:p>
        </w:tc>
      </w:tr>
      <w:tr w:rsidR="00C35C31" w14:paraId="7F68105F" w14:textId="77777777">
        <w:trPr>
          <w:jc w:val="center"/>
        </w:trPr>
        <w:tc>
          <w:tcPr>
            <w:tcW w:w="1417" w:type="dxa"/>
            <w:vAlign w:val="center"/>
          </w:tcPr>
          <w:p w14:paraId="0456F966" w14:textId="77777777" w:rsidR="00C35C31" w:rsidRDefault="00000000">
            <w:pPr>
              <w:spacing w:before="20" w:after="40"/>
            </w:pPr>
            <w:r>
              <w:rPr>
                <w:sz w:val="17"/>
              </w:rPr>
              <w:t>7장</w:t>
            </w:r>
          </w:p>
        </w:tc>
        <w:tc>
          <w:tcPr>
            <w:tcW w:w="7654" w:type="dxa"/>
            <w:vAlign w:val="center"/>
          </w:tcPr>
          <w:p w14:paraId="17AA6818" w14:textId="77777777" w:rsidR="00C35C31" w:rsidRDefault="00000000">
            <w:pPr>
              <w:spacing w:before="20" w:after="40"/>
              <w:rPr>
                <w:lang w:eastAsia="ko-KR"/>
              </w:rPr>
            </w:pPr>
            <w:r>
              <w:rPr>
                <w:sz w:val="17"/>
                <w:lang w:eastAsia="ko-KR"/>
              </w:rPr>
              <w:t>reasons를 리스트로 두면 조건별 이유를 여러 개 저장하고 화면에서 한 줄씩 반복 출력하기 쉽습니다.</w:t>
            </w:r>
          </w:p>
        </w:tc>
      </w:tr>
      <w:tr w:rsidR="00C35C31" w14:paraId="7801961A" w14:textId="77777777">
        <w:trPr>
          <w:jc w:val="center"/>
        </w:trPr>
        <w:tc>
          <w:tcPr>
            <w:tcW w:w="1417" w:type="dxa"/>
            <w:vAlign w:val="center"/>
          </w:tcPr>
          <w:p w14:paraId="5648FA6E" w14:textId="77777777" w:rsidR="00C35C31" w:rsidRDefault="00000000">
            <w:pPr>
              <w:spacing w:before="20" w:after="40"/>
            </w:pPr>
            <w:r>
              <w:rPr>
                <w:sz w:val="17"/>
              </w:rPr>
              <w:t>8장</w:t>
            </w:r>
          </w:p>
        </w:tc>
        <w:tc>
          <w:tcPr>
            <w:tcW w:w="7654" w:type="dxa"/>
            <w:vAlign w:val="center"/>
          </w:tcPr>
          <w:p w14:paraId="48BC39C8" w14:textId="77777777" w:rsidR="00C35C31" w:rsidRDefault="00000000">
            <w:pPr>
              <w:spacing w:before="20" w:after="40"/>
              <w:rPr>
                <w:lang w:eastAsia="ko-KR"/>
              </w:rPr>
            </w:pPr>
            <w:r>
              <w:rPr>
                <w:sz w:val="17"/>
                <w:lang w:eastAsia="ko-KR"/>
              </w:rPr>
              <w:t>continue는 현재 반복만 건너뛰고 다음 멘토로 넘어갑니다. return은 현재 함수 실행 자체를 끝냅니다.</w:t>
            </w:r>
          </w:p>
        </w:tc>
      </w:tr>
      <w:tr w:rsidR="00C35C31" w14:paraId="04E11092" w14:textId="77777777">
        <w:trPr>
          <w:jc w:val="center"/>
        </w:trPr>
        <w:tc>
          <w:tcPr>
            <w:tcW w:w="1417" w:type="dxa"/>
            <w:vAlign w:val="center"/>
          </w:tcPr>
          <w:p w14:paraId="6FE86B96" w14:textId="77777777" w:rsidR="00C35C31" w:rsidRDefault="00000000">
            <w:pPr>
              <w:spacing w:before="20" w:after="40"/>
            </w:pPr>
            <w:r>
              <w:rPr>
                <w:sz w:val="17"/>
              </w:rPr>
              <w:t>9장</w:t>
            </w:r>
          </w:p>
        </w:tc>
        <w:tc>
          <w:tcPr>
            <w:tcW w:w="7654" w:type="dxa"/>
            <w:vAlign w:val="center"/>
          </w:tcPr>
          <w:p w14:paraId="42745B58" w14:textId="77777777" w:rsidR="00C35C31" w:rsidRDefault="00000000">
            <w:pPr>
              <w:spacing w:before="20" w:after="40"/>
              <w:rPr>
                <w:lang w:eastAsia="ko-KR"/>
              </w:rPr>
            </w:pPr>
            <w:r>
              <w:rPr>
                <w:sz w:val="17"/>
                <w:lang w:eastAsia="ko-KR"/>
              </w:rPr>
              <w:t>reverse=False이면 낮은 점수부터 정렬됩니다. [:3]은 앞에서 세 개의 원소를 잘라 가져옵니다.</w:t>
            </w:r>
          </w:p>
        </w:tc>
      </w:tr>
      <w:tr w:rsidR="00C35C31" w14:paraId="05C6F958" w14:textId="77777777">
        <w:trPr>
          <w:jc w:val="center"/>
        </w:trPr>
        <w:tc>
          <w:tcPr>
            <w:tcW w:w="1417" w:type="dxa"/>
            <w:vAlign w:val="center"/>
          </w:tcPr>
          <w:p w14:paraId="49455D19" w14:textId="77777777" w:rsidR="00C35C31" w:rsidRDefault="00000000">
            <w:pPr>
              <w:spacing w:before="20" w:after="40"/>
            </w:pPr>
            <w:r>
              <w:rPr>
                <w:sz w:val="17"/>
              </w:rPr>
              <w:t>10장</w:t>
            </w:r>
          </w:p>
        </w:tc>
        <w:tc>
          <w:tcPr>
            <w:tcW w:w="7654" w:type="dxa"/>
            <w:vAlign w:val="center"/>
          </w:tcPr>
          <w:p w14:paraId="05115A6F" w14:textId="77777777" w:rsidR="00C35C31" w:rsidRDefault="00000000">
            <w:pPr>
              <w:spacing w:before="20" w:after="40"/>
              <w:rPr>
                <w:lang w:eastAsia="ko-KR"/>
              </w:rPr>
            </w:pPr>
            <w:r>
              <w:rPr>
                <w:sz w:val="17"/>
                <w:lang w:eastAsia="ko-KR"/>
              </w:rPr>
              <w:t>multiselect 결과는 선택한 항목들의 리스트이고 아무것도 선택하지 않으면 빈 리스트가 됩니다.</w:t>
            </w:r>
          </w:p>
        </w:tc>
      </w:tr>
      <w:tr w:rsidR="00C35C31" w14:paraId="7E971377" w14:textId="77777777">
        <w:trPr>
          <w:jc w:val="center"/>
        </w:trPr>
        <w:tc>
          <w:tcPr>
            <w:tcW w:w="1417" w:type="dxa"/>
            <w:vAlign w:val="center"/>
          </w:tcPr>
          <w:p w14:paraId="3D584E1B" w14:textId="77777777" w:rsidR="00C35C31" w:rsidRDefault="00000000">
            <w:pPr>
              <w:spacing w:before="20" w:after="40"/>
            </w:pPr>
            <w:r>
              <w:rPr>
                <w:sz w:val="17"/>
              </w:rPr>
              <w:t>11장</w:t>
            </w:r>
          </w:p>
        </w:tc>
        <w:tc>
          <w:tcPr>
            <w:tcW w:w="7654" w:type="dxa"/>
            <w:vAlign w:val="center"/>
          </w:tcPr>
          <w:p w14:paraId="7FB930EE" w14:textId="77777777" w:rsidR="00C35C31" w:rsidRDefault="00000000">
            <w:pPr>
              <w:spacing w:before="20" w:after="40"/>
              <w:rPr>
                <w:lang w:eastAsia="ko-KR"/>
              </w:rPr>
            </w:pPr>
            <w:r>
              <w:rPr>
                <w:sz w:val="17"/>
                <w:lang w:eastAsia="ko-KR"/>
              </w:rPr>
              <w:t>strip은 문자열 양끝 공백을 제거하므로 공백만 입력한 이름을 빈 문자열로 판별할 수 있습니다.</w:t>
            </w:r>
          </w:p>
        </w:tc>
      </w:tr>
      <w:tr w:rsidR="00C35C31" w14:paraId="7FBEC736" w14:textId="77777777">
        <w:trPr>
          <w:jc w:val="center"/>
        </w:trPr>
        <w:tc>
          <w:tcPr>
            <w:tcW w:w="1417" w:type="dxa"/>
            <w:vAlign w:val="center"/>
          </w:tcPr>
          <w:p w14:paraId="04D2C9EC" w14:textId="77777777" w:rsidR="00C35C31" w:rsidRDefault="00000000">
            <w:pPr>
              <w:spacing w:before="20" w:after="40"/>
            </w:pPr>
            <w:r>
              <w:rPr>
                <w:sz w:val="17"/>
              </w:rPr>
              <w:t>13장</w:t>
            </w:r>
          </w:p>
        </w:tc>
        <w:tc>
          <w:tcPr>
            <w:tcW w:w="7654" w:type="dxa"/>
            <w:vAlign w:val="center"/>
          </w:tcPr>
          <w:p w14:paraId="259928CB" w14:textId="77777777" w:rsidR="00C35C31" w:rsidRDefault="00000000">
            <w:pPr>
              <w:spacing w:before="20" w:after="40"/>
              <w:rPr>
                <w:lang w:eastAsia="ko-KR"/>
              </w:rPr>
            </w:pPr>
            <w:r>
              <w:rPr>
                <w:sz w:val="17"/>
                <w:lang w:eastAsia="ko-KR"/>
              </w:rPr>
              <w:t>한 명 점수 계산과 전체 후보 정렬을 분리하면 각각 독립적으로 테스트하기 쉽고 규칙 변경 범위를 줄일 수 있습니다.</w:t>
            </w:r>
          </w:p>
        </w:tc>
      </w:tr>
      <w:tr w:rsidR="00C35C31" w14:paraId="47D2AE2A" w14:textId="77777777">
        <w:trPr>
          <w:jc w:val="center"/>
        </w:trPr>
        <w:tc>
          <w:tcPr>
            <w:tcW w:w="1417" w:type="dxa"/>
            <w:vAlign w:val="center"/>
          </w:tcPr>
          <w:p w14:paraId="54ED7028" w14:textId="77777777" w:rsidR="00C35C31" w:rsidRDefault="00000000">
            <w:pPr>
              <w:spacing w:before="20" w:after="40"/>
            </w:pPr>
            <w:r>
              <w:rPr>
                <w:sz w:val="17"/>
              </w:rPr>
              <w:t>17장</w:t>
            </w:r>
          </w:p>
        </w:tc>
        <w:tc>
          <w:tcPr>
            <w:tcW w:w="7654" w:type="dxa"/>
            <w:vAlign w:val="center"/>
          </w:tcPr>
          <w:p w14:paraId="33F48D04" w14:textId="77777777" w:rsidR="00C35C31" w:rsidRDefault="00000000">
            <w:pPr>
              <w:spacing w:before="20" w:after="40"/>
              <w:rPr>
                <w:lang w:eastAsia="ko-KR"/>
              </w:rPr>
            </w:pPr>
            <w:r>
              <w:rPr>
                <w:sz w:val="17"/>
                <w:lang w:eastAsia="ko-KR"/>
              </w:rPr>
              <w:t xml:space="preserve">TF-IDF는 단어의 출현과 중요도를 바탕으로 </w:t>
            </w:r>
            <w:proofErr w:type="spellStart"/>
            <w:r>
              <w:rPr>
                <w:sz w:val="17"/>
                <w:lang w:eastAsia="ko-KR"/>
              </w:rPr>
              <w:t>벡터화하므로</w:t>
            </w:r>
            <w:proofErr w:type="spellEnd"/>
            <w:r>
              <w:rPr>
                <w:sz w:val="17"/>
                <w:lang w:eastAsia="ko-KR"/>
              </w:rPr>
              <w:t xml:space="preserve"> 동의어의 의미 관계를 사람처럼 자동 이해한다고 볼 수 없습니다.</w:t>
            </w:r>
          </w:p>
        </w:tc>
      </w:tr>
    </w:tbl>
    <w:p w14:paraId="787067AF" w14:textId="77777777" w:rsidR="00C35C31" w:rsidRDefault="00C35C31">
      <w:pPr>
        <w:spacing w:after="20"/>
        <w:rPr>
          <w:lang w:eastAsia="ko-KR"/>
        </w:rPr>
      </w:pPr>
    </w:p>
    <w:p w14:paraId="0B468A08" w14:textId="77777777" w:rsidR="00C35C31" w:rsidRDefault="00000000">
      <w:pPr>
        <w:pStyle w:val="21"/>
        <w:rPr>
          <w:lang w:eastAsia="ko-KR"/>
        </w:rPr>
      </w:pPr>
      <w:r>
        <w:rPr>
          <w:rFonts w:ascii="나눔고딕" w:eastAsia="나눔고딕" w:hAnsi="나눔고딕"/>
          <w:lang w:eastAsia="ko-KR"/>
        </w:rPr>
        <w:lastRenderedPageBreak/>
        <w:t>19-3. 공식 문서와 참고 프로젝트</w:t>
      </w:r>
    </w:p>
    <w:p w14:paraId="2C2A0649" w14:textId="77777777" w:rsidR="00C35C31" w:rsidRDefault="00000000">
      <w:pPr>
        <w:rPr>
          <w:lang w:eastAsia="ko-KR"/>
        </w:rPr>
      </w:pPr>
      <w:r>
        <w:rPr>
          <w:lang w:eastAsia="ko-KR"/>
        </w:rPr>
        <w:t>아래 자료는 이 교재에서 사용한 기술을 더 깊게 확인할 때 참고합니다. 라이브러리의 정확한 사용법은 블로그 한 곳보다 공식 문서를 우선 확인하는 습관을 권장합니다.</w:t>
      </w:r>
    </w:p>
    <w:p w14:paraId="633FECE5" w14:textId="77777777" w:rsidR="00C35C31" w:rsidRDefault="00000000">
      <w:pPr>
        <w:pStyle w:val="a0"/>
        <w:spacing w:after="60"/>
      </w:pPr>
      <w:proofErr w:type="spellStart"/>
      <w:r>
        <w:t>Streamlit</w:t>
      </w:r>
      <w:proofErr w:type="spellEnd"/>
      <w:r>
        <w:t xml:space="preserve"> </w:t>
      </w:r>
      <w:proofErr w:type="spellStart"/>
      <w:r>
        <w:t>공식</w:t>
      </w:r>
      <w:proofErr w:type="spellEnd"/>
      <w:r>
        <w:t xml:space="preserve"> </w:t>
      </w:r>
      <w:proofErr w:type="spellStart"/>
      <w:r>
        <w:t>문서</w:t>
      </w:r>
      <w:proofErr w:type="spellEnd"/>
      <w:r>
        <w:t xml:space="preserve"> - Basic concepts: https://docs.streamlit.io/get-started/fundamentals/main-concepts</w:t>
      </w:r>
    </w:p>
    <w:p w14:paraId="266FE6E2" w14:textId="77777777" w:rsidR="00C35C31" w:rsidRDefault="00000000">
      <w:pPr>
        <w:pStyle w:val="a0"/>
        <w:spacing w:after="60"/>
      </w:pPr>
      <w:r>
        <w:t>Streamlit 공식 문서 - st.selectbox: https://docs.streamlit.io/develop/api-reference/widgets/st.selectbox</w:t>
      </w:r>
    </w:p>
    <w:p w14:paraId="2DF92FD7" w14:textId="77777777" w:rsidR="00C35C31" w:rsidRDefault="00000000">
      <w:pPr>
        <w:pStyle w:val="a0"/>
        <w:spacing w:after="60"/>
      </w:pPr>
      <w:r>
        <w:t>Streamlit 공식 문서 - st.multiselect: https://docs.streamlit.io/develop/api-reference/widgets/st.multiselect</w:t>
      </w:r>
    </w:p>
    <w:p w14:paraId="4BAD0660" w14:textId="77777777" w:rsidR="00C35C31" w:rsidRDefault="00000000">
      <w:pPr>
        <w:pStyle w:val="a0"/>
        <w:spacing w:after="60"/>
      </w:pPr>
      <w:r>
        <w:t>Streamlit 공식 문서 - Dataframes: https://docs.streamlit.io/develop/concepts/design/dataframes</w:t>
      </w:r>
    </w:p>
    <w:p w14:paraId="47DA5E5A" w14:textId="77777777" w:rsidR="00C35C31" w:rsidRDefault="00000000">
      <w:pPr>
        <w:pStyle w:val="a0"/>
        <w:spacing w:after="60"/>
        <w:rPr>
          <w:lang w:eastAsia="ko-KR"/>
        </w:rPr>
      </w:pPr>
      <w:r>
        <w:rPr>
          <w:lang w:eastAsia="ko-KR"/>
        </w:rPr>
        <w:t>pandas 공식 문서: https://pandas.pydata.org/docs/</w:t>
      </w:r>
    </w:p>
    <w:p w14:paraId="1F62757E" w14:textId="77777777" w:rsidR="00C35C31" w:rsidRDefault="00000000">
      <w:pPr>
        <w:pStyle w:val="a0"/>
        <w:spacing w:after="60"/>
      </w:pPr>
      <w:r>
        <w:t xml:space="preserve">scikit-learn </w:t>
      </w:r>
      <w:proofErr w:type="spellStart"/>
      <w:r>
        <w:t>공식</w:t>
      </w:r>
      <w:proofErr w:type="spellEnd"/>
      <w:r>
        <w:t xml:space="preserve"> </w:t>
      </w:r>
      <w:proofErr w:type="spellStart"/>
      <w:r>
        <w:t>문서</w:t>
      </w:r>
      <w:proofErr w:type="spellEnd"/>
      <w:r>
        <w:t xml:space="preserve"> - TfidfVectorizer: https://scikit-learn.org/stable/modules/generated/sklearn.feature_extraction.text.TfidfVectorizer.html</w:t>
      </w:r>
    </w:p>
    <w:p w14:paraId="1F42319A" w14:textId="77777777" w:rsidR="00C35C31" w:rsidRDefault="00000000">
      <w:pPr>
        <w:pStyle w:val="a0"/>
        <w:spacing w:after="60"/>
      </w:pPr>
      <w:r>
        <w:t>scikit-learn 공식 문서 - cosine_similarity: https://scikit-learn.org/stable/modules/generated/sklearn.metrics.pairwise.cosine_similarity.html</w:t>
      </w:r>
    </w:p>
    <w:p w14:paraId="497597B8" w14:textId="77777777" w:rsidR="00C35C31" w:rsidRDefault="00000000">
      <w:pPr>
        <w:pStyle w:val="a0"/>
        <w:spacing w:after="60"/>
      </w:pPr>
      <w:r>
        <w:t>참고 아이디어 - Mentor Matching Platform: https://github.com/advika31/mentormatching</w:t>
      </w:r>
    </w:p>
    <w:tbl>
      <w:tblPr>
        <w:tblW w:w="0" w:type="auto"/>
        <w:jc w:val="center"/>
        <w:tblLook w:val="04A0" w:firstRow="1" w:lastRow="0" w:firstColumn="1" w:lastColumn="0" w:noHBand="0" w:noVBand="1"/>
      </w:tblPr>
      <w:tblGrid>
        <w:gridCol w:w="9972"/>
      </w:tblGrid>
      <w:tr w:rsidR="00C35C31" w14:paraId="178F4AA2" w14:textId="77777777">
        <w:trPr>
          <w:cantSplit/>
          <w:jc w:val="center"/>
        </w:trPr>
        <w:tc>
          <w:tcPr>
            <w:tcW w:w="9972" w:type="dxa"/>
            <w:tcBorders>
              <w:top w:val="single" w:sz="5" w:space="0" w:color="B8C7D9"/>
              <w:left w:val="single" w:sz="5" w:space="0" w:color="B8C7D9"/>
              <w:bottom w:val="single" w:sz="5" w:space="0" w:color="B8C7D9"/>
              <w:right w:val="single" w:sz="5" w:space="0" w:color="B8C7D9"/>
            </w:tcBorders>
            <w:shd w:val="clear" w:color="auto" w:fill="EEF4FB"/>
          </w:tcPr>
          <w:p w14:paraId="3F4A3F37" w14:textId="77777777" w:rsidR="00C35C31" w:rsidRDefault="00000000">
            <w:r>
              <w:rPr>
                <w:b/>
                <w:sz w:val="20"/>
              </w:rPr>
              <w:t>마지막 체크</w:t>
            </w:r>
          </w:p>
          <w:p w14:paraId="1E6804DD" w14:textId="77777777" w:rsidR="00C35C31" w:rsidRDefault="00000000">
            <w:pPr>
              <w:spacing w:after="20" w:line="293" w:lineRule="auto"/>
              <w:rPr>
                <w:lang w:eastAsia="ko-KR"/>
              </w:rPr>
            </w:pPr>
            <w:r>
              <w:rPr>
                <w:sz w:val="19"/>
                <w:lang w:eastAsia="ko-KR"/>
              </w:rPr>
              <w:t xml:space="preserve">완성 프로그램을 실행하는 것보다 더 중요한 최종 기준은 “내가 작성한 데이터 구조, 함수, 점수 규칙, 라이브러리 선택을 내 말로 설명할 수 있는가?”입니다. 설명이 막히는 부분은 해당 장으로 돌아가 </w:t>
            </w:r>
            <w:proofErr w:type="spellStart"/>
            <w:r>
              <w:rPr>
                <w:sz w:val="19"/>
                <w:lang w:eastAsia="ko-KR"/>
              </w:rPr>
              <w:t>입력값을</w:t>
            </w:r>
            <w:proofErr w:type="spellEnd"/>
            <w:r>
              <w:rPr>
                <w:sz w:val="19"/>
                <w:lang w:eastAsia="ko-KR"/>
              </w:rPr>
              <w:t xml:space="preserve"> 바꾸어 다시 실행해 보세요.</w:t>
            </w:r>
          </w:p>
        </w:tc>
      </w:tr>
    </w:tbl>
    <w:p w14:paraId="72618999" w14:textId="2570DC6A" w:rsidR="00C35C31" w:rsidRDefault="00C35C31">
      <w:pPr>
        <w:spacing w:after="100"/>
        <w:rPr>
          <w:lang w:eastAsia="ko-KR"/>
        </w:rPr>
      </w:pPr>
    </w:p>
    <w:sectPr w:rsidR="00C35C31"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15AF" w14:textId="77777777" w:rsidR="001C079C" w:rsidRDefault="001C079C">
      <w:pPr>
        <w:spacing w:after="0" w:line="240" w:lineRule="auto"/>
      </w:pPr>
      <w:r>
        <w:separator/>
      </w:r>
    </w:p>
  </w:endnote>
  <w:endnote w:type="continuationSeparator" w:id="0">
    <w:p w14:paraId="0BC1AE6D" w14:textId="77777777" w:rsidR="001C079C" w:rsidRDefault="001C0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나눔고딕">
    <w:panose1 w:val="020D0604000000000000"/>
    <w:charset w:val="81"/>
    <w:family w:val="modern"/>
    <w:pitch w:val="variable"/>
    <w:sig w:usb0="900002A7" w:usb1="29D7FCFB" w:usb2="00000010" w:usb3="00000000" w:csb0="0008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anumGothicCoding">
    <w:charset w:val="81"/>
    <w:family w:val="modern"/>
    <w:pitch w:val="fixed"/>
    <w:sig w:usb0="800002A7" w:usb1="29D7FCFB" w:usb2="00000010" w:usb3="00000000" w:csb0="0008000D" w:csb1="00000000"/>
  </w:font>
  <w:font w:name="DejaVu Sans Mon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60CD" w14:textId="77777777" w:rsidR="00C35C31" w:rsidRDefault="00000000">
    <w:pPr>
      <w:jc w:val="right"/>
      <w:rPr>
        <w:lang w:eastAsia="ko-KR"/>
      </w:rPr>
    </w:pPr>
    <w:r>
      <w:rPr>
        <w:sz w:val="16"/>
        <w:lang w:eastAsia="ko-KR"/>
      </w:rPr>
      <w:t xml:space="preserve">멘토-멘티 매칭 프로그램 단계별 제작 교재  |  </w:t>
    </w:r>
    <w:r>
      <w:rPr>
        <w:sz w:val="16"/>
      </w:rPr>
      <w:fldChar w:fldCharType="begin"/>
    </w:r>
    <w:r>
      <w:rPr>
        <w:sz w:val="16"/>
        <w:lang w:eastAsia="ko-KR"/>
      </w:rPr>
      <w:instrText xml:space="preserve"> PAGE </w:instrText>
    </w:r>
    <w:r w:rsidR="003C05A8">
      <w:rPr>
        <w:sz w:val="16"/>
      </w:rPr>
      <w:fldChar w:fldCharType="separate"/>
    </w:r>
    <w:r w:rsidR="003C05A8">
      <w:rPr>
        <w:noProof/>
        <w:sz w:val="16"/>
        <w:lang w:eastAsia="ko-KR"/>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7498F" w14:textId="77777777" w:rsidR="001C079C" w:rsidRDefault="001C079C">
      <w:pPr>
        <w:spacing w:after="0" w:line="240" w:lineRule="auto"/>
      </w:pPr>
      <w:r>
        <w:separator/>
      </w:r>
    </w:p>
  </w:footnote>
  <w:footnote w:type="continuationSeparator" w:id="0">
    <w:p w14:paraId="1AF2FE11" w14:textId="77777777" w:rsidR="001C079C" w:rsidRDefault="001C0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78894264">
    <w:abstractNumId w:val="8"/>
  </w:num>
  <w:num w:numId="2" w16cid:durableId="2023390981">
    <w:abstractNumId w:val="6"/>
  </w:num>
  <w:num w:numId="3" w16cid:durableId="1661807991">
    <w:abstractNumId w:val="5"/>
  </w:num>
  <w:num w:numId="4" w16cid:durableId="463668066">
    <w:abstractNumId w:val="4"/>
  </w:num>
  <w:num w:numId="5" w16cid:durableId="810290076">
    <w:abstractNumId w:val="7"/>
  </w:num>
  <w:num w:numId="6" w16cid:durableId="1838231868">
    <w:abstractNumId w:val="3"/>
  </w:num>
  <w:num w:numId="7" w16cid:durableId="800150182">
    <w:abstractNumId w:val="2"/>
  </w:num>
  <w:num w:numId="8" w16cid:durableId="716708832">
    <w:abstractNumId w:val="1"/>
  </w:num>
  <w:num w:numId="9" w16cid:durableId="367146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79C"/>
    <w:rsid w:val="0029639D"/>
    <w:rsid w:val="00326F90"/>
    <w:rsid w:val="003672A7"/>
    <w:rsid w:val="003C05A8"/>
    <w:rsid w:val="00A441C3"/>
    <w:rsid w:val="00AA1D8D"/>
    <w:rsid w:val="00B47730"/>
    <w:rsid w:val="00C35C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FD051"/>
  <w14:defaultImageDpi w14:val="300"/>
  <w15:docId w15:val="{0F31CCA0-999B-4675-B3EE-E0A0E4701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7" w:lineRule="auto"/>
    </w:pPr>
    <w:rPr>
      <w:rFonts w:ascii="나눔고딕" w:eastAsia="나눔고딕" w:hAnsi="나눔고딕" w:cs="나눔고딕"/>
      <w:color w:val="000000"/>
      <w:sz w:val="21"/>
    </w:rPr>
  </w:style>
  <w:style w:type="paragraph" w:styleId="1">
    <w:name w:val="heading 1"/>
    <w:basedOn w:val="a1"/>
    <w:next w:val="a1"/>
    <w:link w:val="1Char"/>
    <w:uiPriority w:val="9"/>
    <w:qFormat/>
    <w:rsid w:val="00FC693F"/>
    <w:pPr>
      <w:keepNext/>
      <w:keepLines/>
      <w:spacing w:before="360" w:after="16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40" w:after="10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20" w:line="240" w:lineRule="auto"/>
      <w:contextualSpacing/>
    </w:pPr>
    <w:rPr>
      <w:rFonts w:asciiTheme="majorHAnsi" w:eastAsiaTheme="majorEastAsia" w:hAnsiTheme="majorHAnsi" w:cstheme="majorBidi"/>
      <w:b/>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spacing w:after="0" w:line="252" w:lineRule="auto"/>
      <w:ind w:left="170" w:right="85"/>
    </w:pPr>
    <w:rPr>
      <w:rFonts w:ascii="NanumGothicCoding" w:eastAsia="NanumGothicCoding" w:hAnsi="NanumGothicCoding" w:cs="DejaVu Sans Mono"/>
      <w:color w:val="000000"/>
      <w:sz w:val="16"/>
    </w:rPr>
  </w:style>
  <w:style w:type="paragraph" w:customStyle="1" w:styleId="SmallNote">
    <w:name w:val="SmallNote"/>
    <w:pPr>
      <w:spacing w:after="100" w:line="283" w:lineRule="auto"/>
    </w:pPr>
    <w:rPr>
      <w:rFonts w:ascii="나눔고딕" w:eastAsia="나눔고딕" w:hAnsi="나눔고딕" w:cs="나눔고딕"/>
      <w:color w:val="000000"/>
      <w:sz w:val="18"/>
    </w:rPr>
  </w:style>
  <w:style w:type="paragraph" w:customStyle="1" w:styleId="Question">
    <w:name w:val="Question"/>
    <w:pPr>
      <w:spacing w:before="120" w:after="100"/>
      <w:ind w:left="113"/>
    </w:pPr>
    <w:rPr>
      <w:rFonts w:ascii="나눔고딕" w:eastAsia="나눔고딕" w:hAnsi="나눔고딕"/>
      <w: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31</Pages>
  <Words>4897</Words>
  <Characters>27919</Characters>
  <Application>Microsoft Office Word</Application>
  <DocSecurity>0</DocSecurity>
  <Lines>232</Lines>
  <Paragraphs>65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멘토-멘티 매칭 프로그램 단계별 제작 교재</vt:lpstr>
      <vt:lpstr/>
    </vt:vector>
  </TitlesOfParts>
  <Manager/>
  <Company/>
  <LinksUpToDate>false</LinksUpToDate>
  <CharactersWithSpaces>32751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멘토-멘티 매칭 프로그램 단계별 제작 교재</dc:title>
  <dc:subject>Python Streamlit pandas 추천 시스템 학습 교재</dc:subject>
  <dc:creator>OpenAI</dc:creator>
  <cp:keywords>Python, Streamlit, pandas, 멘토 멘티, 매칭, 추천, TF-IDF, cosine similarity</cp:keywords>
  <dc:description>generated by python-docx</dc:description>
  <cp:lastModifiedBy>도현 김</cp:lastModifiedBy>
  <cp:revision>2</cp:revision>
  <dcterms:created xsi:type="dcterms:W3CDTF">2013-12-23T23:15:00Z</dcterms:created>
  <dcterms:modified xsi:type="dcterms:W3CDTF">2026-10-04T01:48:00Z</dcterms:modified>
  <cp:category/>
</cp:coreProperties>
</file>